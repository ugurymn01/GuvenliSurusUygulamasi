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Times New Roman" w:hAnsi="Times New Roman" w:eastAsia="Times New Roman"/>
          <w:b/>
          <w:color w:val="1F3864"/>
          <w:sz w:val="72"/>
        </w:rPr>
        <w:t>SafeDrive</w:t>
      </w:r>
    </w:p>
    <w:p>
      <w:pPr>
        <w:jc w:val="center"/>
      </w:pPr>
      <w:r>
        <w:rPr>
          <w:rFonts w:ascii="Times New Roman" w:hAnsi="Times New Roman" w:eastAsia="Times New Roman"/>
          <w:color w:val="000000"/>
          <w:sz w:val="32"/>
        </w:rPr>
        <w:t>Güvenli Sürüş ve Sürücü Davranış Analizi Platformu</w:t>
      </w:r>
    </w:p>
    <w:p>
      <w:pPr>
        <w:jc w:val="center"/>
      </w:pPr>
      <w:r>
        <w:rPr>
          <w:rFonts w:ascii="Times New Roman" w:hAnsi="Times New Roman" w:eastAsia="Times New Roman"/>
          <w:i/>
          <w:color w:val="808080"/>
          <w:sz w:val="24"/>
        </w:rPr>
        <w:t>Lojistik Filolar için Gerçek Zamanlı Telematik ve Filo Takip Sistemi</w:t>
      </w:r>
    </w:p>
    <w:p/>
    <w:p/>
    <w:p/>
    <w:p/>
    <w:p/>
    <w:p/>
    <w:p/>
    <w:p/>
    <w:p>
      <w:pPr>
        <w:jc w:val="center"/>
      </w:pPr>
      <w:r>
        <w:rPr>
          <w:rFonts w:ascii="Times New Roman" w:hAnsi="Times New Roman" w:eastAsia="Times New Roman"/>
          <w:b/>
          <w:sz w:val="26"/>
        </w:rPr>
        <w:t>PROJE RAPORU</w:t>
        <w:br/>
      </w:r>
      <w:r>
        <w:rPr>
          <w:rFonts w:ascii="Times New Roman" w:hAnsi="Times New Roman" w:eastAsia="Times New Roman"/>
          <w:b w:val="0"/>
          <w:sz w:val="24"/>
        </w:rPr>
        <w:t>[DÜZENLE: Ders / Bölüm / Üniversite adı]</w:t>
        <w:br/>
      </w:r>
      <w:r>
        <w:rPr>
          <w:rFonts w:ascii="Times New Roman" w:hAnsi="Times New Roman" w:eastAsia="Times New Roman"/>
          <w:b w:val="0"/>
          <w:sz w:val="24"/>
        </w:rPr>
        <w:t>[DÜZENLE: Hazırlayan(lar)ın adı-soyadı, numarası]</w:t>
        <w:br/>
      </w:r>
      <w:r>
        <w:rPr>
          <w:rFonts w:ascii="Times New Roman" w:hAnsi="Times New Roman" w:eastAsia="Times New Roman"/>
          <w:b w:val="0"/>
          <w:sz w:val="24"/>
        </w:rPr>
        <w:t>Haziran 2026</w:t>
        <w:br/>
      </w:r>
    </w:p>
    <w:p>
      <w:r>
        <w:br w:type="page"/>
      </w:r>
    </w:p>
    <w:p>
      <w:pPr>
        <w:spacing w:before="280" w:after="120"/>
        <w:pBdr>
          <w:bottom w:val="single" w:sz="6" w:space="2" w:color="1F3864"/>
        </w:pBdr>
      </w:pPr>
      <w:r>
        <w:rPr>
          <w:rFonts w:ascii="Times New Roman" w:hAnsi="Times New Roman" w:eastAsia="Times New Roman"/>
          <w:b/>
          <w:color w:val="1F3864"/>
          <w:sz w:val="30"/>
        </w:rPr>
        <w:t>İçindekiler</w:t>
      </w:r>
    </w:p>
    <w:p>
      <w:r>
        <w:rPr>
          <w:rFonts w:ascii="Times New Roman" w:hAnsi="Times New Roman" w:eastAsia="Times New Roman"/>
          <w:b w:val="0"/>
          <w:i w:val="0"/>
          <w:sz w:val="24"/>
        </w:rPr>
        <w:t>1. Özet</w:t>
      </w:r>
    </w:p>
    <w:p>
      <w:r>
        <w:rPr>
          <w:rFonts w:ascii="Times New Roman" w:hAnsi="Times New Roman" w:eastAsia="Times New Roman"/>
          <w:b w:val="0"/>
          <w:i w:val="0"/>
          <w:sz w:val="24"/>
        </w:rPr>
        <w:t>2. Proje Tanımı</w:t>
      </w:r>
    </w:p>
    <w:p>
      <w:r>
        <w:rPr>
          <w:rFonts w:ascii="Times New Roman" w:hAnsi="Times New Roman" w:eastAsia="Times New Roman"/>
          <w:b w:val="0"/>
          <w:i w:val="0"/>
          <w:sz w:val="24"/>
        </w:rPr>
        <w:t>3. Gereksinim Analizi</w:t>
      </w:r>
    </w:p>
    <w:p>
      <w:r>
        <w:rPr>
          <w:rFonts w:ascii="Times New Roman" w:hAnsi="Times New Roman" w:eastAsia="Times New Roman"/>
          <w:b w:val="0"/>
          <w:i w:val="0"/>
          <w:sz w:val="24"/>
        </w:rPr>
        <w:t>4. Kullanım Senaryoları</w:t>
      </w:r>
    </w:p>
    <w:p>
      <w:r>
        <w:rPr>
          <w:rFonts w:ascii="Times New Roman" w:hAnsi="Times New Roman" w:eastAsia="Times New Roman"/>
          <w:b w:val="0"/>
          <w:i w:val="0"/>
          <w:sz w:val="24"/>
        </w:rPr>
        <w:t>5. Sistem Mimarisi</w:t>
      </w:r>
    </w:p>
    <w:p>
      <w:r>
        <w:rPr>
          <w:rFonts w:ascii="Times New Roman" w:hAnsi="Times New Roman" w:eastAsia="Times New Roman"/>
          <w:b w:val="0"/>
          <w:i w:val="0"/>
          <w:sz w:val="24"/>
        </w:rPr>
        <w:t>6. Kullanılan Teknolojiler</w:t>
      </w:r>
    </w:p>
    <w:p>
      <w:r>
        <w:rPr>
          <w:rFonts w:ascii="Times New Roman" w:hAnsi="Times New Roman" w:eastAsia="Times New Roman"/>
          <w:b w:val="0"/>
          <w:i w:val="0"/>
          <w:sz w:val="24"/>
        </w:rPr>
        <w:t>7. Veri Modeli</w:t>
      </w:r>
    </w:p>
    <w:p>
      <w:r>
        <w:rPr>
          <w:rFonts w:ascii="Times New Roman" w:hAnsi="Times New Roman" w:eastAsia="Times New Roman"/>
          <w:b w:val="0"/>
          <w:i w:val="0"/>
          <w:sz w:val="24"/>
        </w:rPr>
        <w:t>8. Gerçekleştirilen Modüller</w:t>
      </w:r>
    </w:p>
    <w:p>
      <w:r>
        <w:rPr>
          <w:rFonts w:ascii="Times New Roman" w:hAnsi="Times New Roman" w:eastAsia="Times New Roman"/>
          <w:b w:val="0"/>
          <w:i w:val="0"/>
          <w:sz w:val="24"/>
        </w:rPr>
        <w:t>9. API Açıklamaları</w:t>
      </w:r>
    </w:p>
    <w:p>
      <w:r>
        <w:rPr>
          <w:rFonts w:ascii="Times New Roman" w:hAnsi="Times New Roman" w:eastAsia="Times New Roman"/>
          <w:b w:val="0"/>
          <w:i w:val="0"/>
          <w:sz w:val="24"/>
        </w:rPr>
        <w:t>10. Kurulum Adımları</w:t>
      </w:r>
    </w:p>
    <w:p>
      <w:r>
        <w:rPr>
          <w:rFonts w:ascii="Times New Roman" w:hAnsi="Times New Roman" w:eastAsia="Times New Roman"/>
          <w:b w:val="0"/>
          <w:i w:val="0"/>
          <w:sz w:val="24"/>
        </w:rPr>
        <w:t>11. Ekip İçi Görev Dağılımı</w:t>
      </w:r>
    </w:p>
    <w:p>
      <w:r>
        <w:rPr>
          <w:rFonts w:ascii="Times New Roman" w:hAnsi="Times New Roman" w:eastAsia="Times New Roman"/>
          <w:b w:val="0"/>
          <w:i w:val="0"/>
          <w:sz w:val="24"/>
        </w:rPr>
        <w:t>12. Test Süreci ve Test Senaryoları</w:t>
      </w:r>
    </w:p>
    <w:p>
      <w:r>
        <w:rPr>
          <w:rFonts w:ascii="Times New Roman" w:hAnsi="Times New Roman" w:eastAsia="Times New Roman"/>
          <w:b w:val="0"/>
          <w:i w:val="0"/>
          <w:sz w:val="24"/>
        </w:rPr>
        <w:t>13. Karşılaşılan Kısıtlar</w:t>
      </w:r>
    </w:p>
    <w:p>
      <w:r>
        <w:rPr>
          <w:rFonts w:ascii="Times New Roman" w:hAnsi="Times New Roman" w:eastAsia="Times New Roman"/>
          <w:b w:val="0"/>
          <w:i w:val="0"/>
          <w:sz w:val="24"/>
        </w:rPr>
        <w:t>14. Sonuç ve Gelecek Çalışmalar</w:t>
      </w:r>
    </w:p>
    <w:p>
      <w:r>
        <w:rPr>
          <w:rFonts w:ascii="Times New Roman" w:hAnsi="Times New Roman" w:eastAsia="Times New Roman"/>
          <w:b w:val="0"/>
          <w:i w:val="0"/>
          <w:sz w:val="24"/>
        </w:rPr>
        <w:t>Ek: Şekil Listesi</w:t>
      </w:r>
    </w:p>
    <w:p>
      <w:r>
        <w:br w:type="page"/>
      </w:r>
    </w:p>
    <w:p>
      <w:pPr>
        <w:spacing w:before="280" w:after="120"/>
        <w:pBdr>
          <w:bottom w:val="single" w:sz="6" w:space="2" w:color="1F3864"/>
        </w:pBdr>
      </w:pPr>
      <w:r>
        <w:rPr>
          <w:rFonts w:ascii="Times New Roman" w:hAnsi="Times New Roman" w:eastAsia="Times New Roman"/>
          <w:b/>
          <w:color w:val="1F3864"/>
          <w:sz w:val="30"/>
        </w:rPr>
        <w:t>1. Özet</w:t>
      </w:r>
    </w:p>
    <w:p>
      <w:pPr>
        <w:jc w:val="both"/>
      </w:pPr>
      <w:r>
        <w:rPr>
          <w:rFonts w:ascii="Times New Roman" w:hAnsi="Times New Roman" w:eastAsia="Times New Roman"/>
          <w:b w:val="0"/>
          <w:i w:val="0"/>
          <w:sz w:val="24"/>
        </w:rPr>
        <w:t>SafeDrive, lojistik şirketlerinin araç filolarını ve sürücülerini gerçek zamanlı olarak izlemesini sağlayan uçtan uca bir telematik platformudur. Sistem; sürücülerin akıllı telefonlarından gelen ivmeölçer, jiroskop ve GPS verilerini toplar, bu verileri analiz ederek riskli sürüş davranışlarını (ani fren, sert dönüş, ani hızlanma, sarsıntı) otomatik olarak tespit eder ve bağlı şirket paneline anlık olarak iletir. Platform üç farklı kullanıcı rolüne (yönetici, lojistik şirketi, sürücü) hizmet verir.</w:t>
      </w:r>
    </w:p>
    <w:p>
      <w:pPr>
        <w:jc w:val="both"/>
      </w:pPr>
      <w:r>
        <w:rPr>
          <w:rFonts w:ascii="Times New Roman" w:hAnsi="Times New Roman" w:eastAsia="Times New Roman"/>
          <w:b w:val="0"/>
          <w:i w:val="0"/>
          <w:sz w:val="24"/>
        </w:rPr>
        <w:t>Proje; Node.js/Express tabanlı bir REST API ve Socket.io gerçek zamanlı iletişim katmanı, React (Vite) tabanlı bir web yönetim paneli ve tarayıcı tabanlı bir mobil sürücü uygulamasından oluşur. Veriler MongoDB üzerinde tutulur. Sistem bulut ortamına (MongoDB Atlas, Render, Vercel) deploy edilerek internet üzerinden erişilebilir hale getirilmiştir.</w:t>
      </w:r>
    </w:p>
    <w:p>
      <w:pPr>
        <w:spacing w:before="280" w:after="120"/>
        <w:pBdr>
          <w:bottom w:val="single" w:sz="6" w:space="2" w:color="1F3864"/>
        </w:pBdr>
      </w:pPr>
      <w:r>
        <w:rPr>
          <w:rFonts w:ascii="Times New Roman" w:hAnsi="Times New Roman" w:eastAsia="Times New Roman"/>
          <w:b/>
          <w:color w:val="1F3864"/>
          <w:sz w:val="30"/>
        </w:rPr>
        <w:t>2. Proje Tanımı</w:t>
      </w:r>
    </w:p>
    <w:p>
      <w:pPr>
        <w:jc w:val="both"/>
      </w:pPr>
      <w:r>
        <w:rPr>
          <w:rFonts w:ascii="Times New Roman" w:hAnsi="Times New Roman" w:eastAsia="Times New Roman"/>
          <w:b w:val="0"/>
          <w:i w:val="0"/>
          <w:sz w:val="24"/>
        </w:rPr>
        <w:t>Lojistik sektöründe sürücü güvenliği ve filo verimliliği kritik öneme sahiptir. Geleneksel takip sistemleri yalnızca konum bilgisi sunarken, SafeDrive sürücü davranışını da ölçerek riskli durumları proaktif olarak tespit eder.</w:t>
      </w:r>
    </w:p>
    <w:p>
      <w:pPr>
        <w:spacing w:before="200" w:after="80"/>
      </w:pPr>
      <w:r>
        <w:rPr>
          <w:rFonts w:ascii="Times New Roman" w:hAnsi="Times New Roman" w:eastAsia="Times New Roman"/>
          <w:b/>
          <w:color w:val="000000"/>
          <w:sz w:val="25"/>
        </w:rPr>
        <w:t>2.1. Amaç</w:t>
      </w:r>
    </w:p>
    <w:p>
      <w:pPr>
        <w:pStyle w:val="ListBullet"/>
        <w:jc w:val="both"/>
      </w:pPr>
      <w:r>
        <w:rPr>
          <w:rFonts w:ascii="Times New Roman" w:hAnsi="Times New Roman" w:eastAsia="Times New Roman"/>
        </w:rPr>
        <w:t>Sürücülerin telefon sensörlerinden gelen verilerle riskli davranışları otomatik tespit etmek.</w:t>
      </w:r>
    </w:p>
    <w:p>
      <w:pPr>
        <w:pStyle w:val="ListBullet"/>
        <w:jc w:val="both"/>
      </w:pPr>
      <w:r>
        <w:rPr>
          <w:rFonts w:ascii="Times New Roman" w:hAnsi="Times New Roman" w:eastAsia="Times New Roman"/>
        </w:rPr>
        <w:t>Lojistik şirketlerine filolarını canlı harita üzerinden izleme imkânı sunmak.</w:t>
      </w:r>
    </w:p>
    <w:p>
      <w:pPr>
        <w:pStyle w:val="ListBullet"/>
        <w:jc w:val="both"/>
      </w:pPr>
      <w:r>
        <w:rPr>
          <w:rFonts w:ascii="Times New Roman" w:hAnsi="Times New Roman" w:eastAsia="Times New Roman"/>
        </w:rPr>
        <w:t>Anomali (alarm) durumlarını saniyeler içinde ilgili panele iletmek.</w:t>
      </w:r>
    </w:p>
    <w:p>
      <w:pPr>
        <w:pStyle w:val="ListBullet"/>
        <w:jc w:val="both"/>
      </w:pPr>
      <w:r>
        <w:rPr>
          <w:rFonts w:ascii="Times New Roman" w:hAnsi="Times New Roman" w:eastAsia="Times New Roman"/>
        </w:rPr>
        <w:t>Yöneticilere kullanıcı, cihaz ve şirket yönetimi için merkezi bir panel sağlamak.</w:t>
      </w:r>
    </w:p>
    <w:p>
      <w:pPr>
        <w:spacing w:before="200" w:after="80"/>
      </w:pPr>
      <w:r>
        <w:rPr>
          <w:rFonts w:ascii="Times New Roman" w:hAnsi="Times New Roman" w:eastAsia="Times New Roman"/>
          <w:b/>
          <w:color w:val="000000"/>
          <w:sz w:val="25"/>
        </w:rPr>
        <w:t>2.2. Kapsam</w:t>
      </w:r>
    </w:p>
    <w:p>
      <w:pPr>
        <w:jc w:val="both"/>
      </w:pPr>
      <w:r>
        <w:rPr>
          <w:rFonts w:ascii="Times New Roman" w:hAnsi="Times New Roman" w:eastAsia="Times New Roman"/>
          <w:b w:val="0"/>
          <w:i w:val="0"/>
          <w:sz w:val="24"/>
        </w:rPr>
        <w:t>Sistem üç ana arayüzden oluşur: (1) yöneticinin tüm sistemi yönettiği web paneli, (2) lojistik şirketinin kendi filosunu izlediği harita tabanlı panel, (3) sürücünün sensör verisi gönderdiği mobil web uygulaması. Ayrıca yeni şirketlerin başvuru gönderebildiği bir tanıtım (landing) sayfası bulunur.</w:t>
      </w:r>
    </w:p>
    <w:tbl>
      <w:tblPr>
        <w:tblStyle w:val="TableGrid"/>
        <w:tblW w:type="auto" w:w="0"/>
        <w:jc w:val="center"/>
        <w:tblLook w:firstColumn="1" w:firstRow="1" w:lastColumn="0" w:lastRow="0" w:noHBand="0" w:noVBand="1" w:val="04A0"/>
      </w:tblPr>
      <w:tblGrid>
        <w:gridCol w:w="8640"/>
      </w:tblGrid>
      <w:tr>
        <w:trPr>
          <w:trHeight w:val="2835" w:hRule="atLeast"/>
        </w:trPr>
        <w:tc>
          <w:tcPr>
            <w:tcW w:type="dxa" w:w="8640"/>
            <w:vAlign w:val="center"/>
          </w:tcPr>
          <w:p>
            <w:pPr>
              <w:jc w:val="center"/>
            </w:pPr>
            <w:r>
              <w:rPr>
                <w:rFonts w:ascii="Times New Roman" w:hAnsi="Times New Roman" w:eastAsia="Times New Roman"/>
                <w:i/>
                <w:color w:val="808080"/>
                <w:sz w:val="20"/>
              </w:rPr>
              <w:t>[ Görsel buraya eklenecek ]</w:t>
            </w:r>
          </w:p>
        </w:tc>
      </w:tr>
    </w:tbl>
    <w:p>
      <w:pPr>
        <w:spacing w:after="200"/>
        <w:jc w:val="center"/>
      </w:pPr>
      <w:r>
        <w:rPr>
          <w:rFonts w:ascii="Times New Roman" w:hAnsi="Times New Roman" w:eastAsia="Times New Roman"/>
          <w:b/>
          <w:sz w:val="20"/>
        </w:rPr>
        <w:t xml:space="preserve">Şekil 1. </w:t>
      </w:r>
      <w:r>
        <w:rPr>
          <w:rFonts w:ascii="Times New Roman" w:hAnsi="Times New Roman" w:eastAsia="Times New Roman"/>
          <w:sz w:val="20"/>
        </w:rPr>
        <w:t>Açılış (landing) sayfası — tanıtım bölümü ve en alttaki başvuru formu</w:t>
      </w:r>
    </w:p>
    <w:p>
      <w:pPr>
        <w:spacing w:before="280" w:after="120"/>
        <w:pBdr>
          <w:bottom w:val="single" w:sz="6" w:space="2" w:color="1F3864"/>
        </w:pBdr>
      </w:pPr>
      <w:r>
        <w:rPr>
          <w:rFonts w:ascii="Times New Roman" w:hAnsi="Times New Roman" w:eastAsia="Times New Roman"/>
          <w:b/>
          <w:color w:val="1F3864"/>
          <w:sz w:val="30"/>
        </w:rPr>
        <w:t>3. Gereksinim Analizi</w:t>
      </w:r>
    </w:p>
    <w:p>
      <w:pPr>
        <w:spacing w:before="200" w:after="80"/>
      </w:pPr>
      <w:r>
        <w:rPr>
          <w:rFonts w:ascii="Times New Roman" w:hAnsi="Times New Roman" w:eastAsia="Times New Roman"/>
          <w:b/>
          <w:color w:val="000000"/>
          <w:sz w:val="25"/>
        </w:rPr>
        <w:t>3.1. Fonksiyonel Gereksinimler</w:t>
      </w:r>
    </w:p>
    <w:tbl>
      <w:tblPr>
        <w:tblStyle w:val="TableGrid"/>
        <w:tblW w:type="auto" w:w="0"/>
        <w:jc w:val="center"/>
        <w:tblLook w:firstColumn="1" w:firstRow="1" w:lastColumn="0" w:lastRow="0" w:noHBand="0" w:noVBand="1" w:val="04A0"/>
      </w:tblPr>
      <w:tblGrid>
        <w:gridCol w:w="4320"/>
        <w:gridCol w:w="4320"/>
      </w:tblGrid>
      <w:tr>
        <w:tc>
          <w:tcPr>
            <w:tcW w:type="dxa" w:w="4320"/>
            <w:shd w:val="clear" w:fill="D9D9D9"/>
          </w:tcPr>
          <w:p>
            <w:r/>
            <w:r>
              <w:rPr>
                <w:rFonts w:ascii="Times New Roman" w:hAnsi="Times New Roman" w:eastAsia="Times New Roman"/>
                <w:b/>
                <w:sz w:val="21"/>
              </w:rPr>
              <w:t>No</w:t>
            </w:r>
          </w:p>
        </w:tc>
        <w:tc>
          <w:tcPr>
            <w:tcW w:type="dxa" w:w="4320"/>
            <w:shd w:val="clear" w:fill="D9D9D9"/>
          </w:tcPr>
          <w:p>
            <w:r/>
            <w:r>
              <w:rPr>
                <w:rFonts w:ascii="Times New Roman" w:hAnsi="Times New Roman" w:eastAsia="Times New Roman"/>
                <w:b/>
                <w:sz w:val="21"/>
              </w:rPr>
              <w:t>Gereksinim</w:t>
            </w:r>
          </w:p>
        </w:tc>
      </w:tr>
      <w:tr>
        <w:tc>
          <w:tcPr>
            <w:tcW w:type="dxa" w:w="4320"/>
          </w:tcPr>
          <w:p>
            <w:r/>
            <w:r>
              <w:rPr>
                <w:rFonts w:ascii="Times New Roman" w:hAnsi="Times New Roman" w:eastAsia="Times New Roman"/>
                <w:sz w:val="20"/>
              </w:rPr>
              <w:t>FR-01</w:t>
            </w:r>
          </w:p>
        </w:tc>
        <w:tc>
          <w:tcPr>
            <w:tcW w:type="dxa" w:w="4320"/>
          </w:tcPr>
          <w:p>
            <w:r/>
            <w:r>
              <w:rPr>
                <w:rFonts w:ascii="Times New Roman" w:hAnsi="Times New Roman" w:eastAsia="Times New Roman"/>
                <w:sz w:val="20"/>
              </w:rPr>
              <w:t>Kullanıcılar rol bazlı (yönetici/şirket/sürücü) kayıt olabilmeli ve giriş yapabilmeli.</w:t>
            </w:r>
          </w:p>
        </w:tc>
      </w:tr>
      <w:tr>
        <w:tc>
          <w:tcPr>
            <w:tcW w:type="dxa" w:w="4320"/>
          </w:tcPr>
          <w:p>
            <w:r/>
            <w:r>
              <w:rPr>
                <w:rFonts w:ascii="Times New Roman" w:hAnsi="Times New Roman" w:eastAsia="Times New Roman"/>
                <w:sz w:val="20"/>
              </w:rPr>
              <w:t>FR-02</w:t>
            </w:r>
          </w:p>
        </w:tc>
        <w:tc>
          <w:tcPr>
            <w:tcW w:type="dxa" w:w="4320"/>
          </w:tcPr>
          <w:p>
            <w:r/>
            <w:r>
              <w:rPr>
                <w:rFonts w:ascii="Times New Roman" w:hAnsi="Times New Roman" w:eastAsia="Times New Roman"/>
                <w:sz w:val="20"/>
              </w:rPr>
              <w:t>Sürücü mobil uygulamadan ivmeölçer, jiroskop ve GPS verisi gönderebilmeli.</w:t>
            </w:r>
          </w:p>
        </w:tc>
      </w:tr>
      <w:tr>
        <w:tc>
          <w:tcPr>
            <w:tcW w:type="dxa" w:w="4320"/>
          </w:tcPr>
          <w:p>
            <w:r/>
            <w:r>
              <w:rPr>
                <w:rFonts w:ascii="Times New Roman" w:hAnsi="Times New Roman" w:eastAsia="Times New Roman"/>
                <w:sz w:val="20"/>
              </w:rPr>
              <w:t>FR-03</w:t>
            </w:r>
          </w:p>
        </w:tc>
        <w:tc>
          <w:tcPr>
            <w:tcW w:type="dxa" w:w="4320"/>
          </w:tcPr>
          <w:p>
            <w:r/>
            <w:r>
              <w:rPr>
                <w:rFonts w:ascii="Times New Roman" w:hAnsi="Times New Roman" w:eastAsia="Times New Roman"/>
                <w:sz w:val="20"/>
              </w:rPr>
              <w:t>Sistem gelen veriyi analiz edip anomali (ani fren, sert dönüş, ani hızlanma, sarsıntı) tespit etmeli.</w:t>
            </w:r>
          </w:p>
        </w:tc>
      </w:tr>
      <w:tr>
        <w:tc>
          <w:tcPr>
            <w:tcW w:type="dxa" w:w="4320"/>
          </w:tcPr>
          <w:p>
            <w:r/>
            <w:r>
              <w:rPr>
                <w:rFonts w:ascii="Times New Roman" w:hAnsi="Times New Roman" w:eastAsia="Times New Roman"/>
                <w:sz w:val="20"/>
              </w:rPr>
              <w:t>FR-04</w:t>
            </w:r>
          </w:p>
        </w:tc>
        <w:tc>
          <w:tcPr>
            <w:tcW w:type="dxa" w:w="4320"/>
          </w:tcPr>
          <w:p>
            <w:r/>
            <w:r>
              <w:rPr>
                <w:rFonts w:ascii="Times New Roman" w:hAnsi="Times New Roman" w:eastAsia="Times New Roman"/>
                <w:sz w:val="20"/>
              </w:rPr>
              <w:t>Tespit edilen anomaliler alarm olarak kaydedilmeli ve anlık bildirilmeli.</w:t>
            </w:r>
          </w:p>
        </w:tc>
      </w:tr>
      <w:tr>
        <w:tc>
          <w:tcPr>
            <w:tcW w:type="dxa" w:w="4320"/>
          </w:tcPr>
          <w:p>
            <w:r/>
            <w:r>
              <w:rPr>
                <w:rFonts w:ascii="Times New Roman" w:hAnsi="Times New Roman" w:eastAsia="Times New Roman"/>
                <w:sz w:val="20"/>
              </w:rPr>
              <w:t>FR-05</w:t>
            </w:r>
          </w:p>
        </w:tc>
        <w:tc>
          <w:tcPr>
            <w:tcW w:type="dxa" w:w="4320"/>
          </w:tcPr>
          <w:p>
            <w:r/>
            <w:r>
              <w:rPr>
                <w:rFonts w:ascii="Times New Roman" w:hAnsi="Times New Roman" w:eastAsia="Times New Roman"/>
                <w:sz w:val="20"/>
              </w:rPr>
              <w:t>Şirket yalnızca kendi araçlarının verisini ve konumunu canlı harita üzerinde görebilmeli.</w:t>
            </w:r>
          </w:p>
        </w:tc>
      </w:tr>
      <w:tr>
        <w:tc>
          <w:tcPr>
            <w:tcW w:type="dxa" w:w="4320"/>
          </w:tcPr>
          <w:p>
            <w:r/>
            <w:r>
              <w:rPr>
                <w:rFonts w:ascii="Times New Roman" w:hAnsi="Times New Roman" w:eastAsia="Times New Roman"/>
                <w:sz w:val="20"/>
              </w:rPr>
              <w:t>FR-06</w:t>
            </w:r>
          </w:p>
        </w:tc>
        <w:tc>
          <w:tcPr>
            <w:tcW w:type="dxa" w:w="4320"/>
          </w:tcPr>
          <w:p>
            <w:r/>
            <w:r>
              <w:rPr>
                <w:rFonts w:ascii="Times New Roman" w:hAnsi="Times New Roman" w:eastAsia="Times New Roman"/>
                <w:sz w:val="20"/>
              </w:rPr>
              <w:t>Yönetici tüm kullanıcı ve cihazları görüntüleyip düzenleyip silebilmeli.</w:t>
            </w:r>
          </w:p>
        </w:tc>
      </w:tr>
      <w:tr>
        <w:tc>
          <w:tcPr>
            <w:tcW w:type="dxa" w:w="4320"/>
          </w:tcPr>
          <w:p>
            <w:r/>
            <w:r>
              <w:rPr>
                <w:rFonts w:ascii="Times New Roman" w:hAnsi="Times New Roman" w:eastAsia="Times New Roman"/>
                <w:sz w:val="20"/>
              </w:rPr>
              <w:t>FR-07</w:t>
            </w:r>
          </w:p>
        </w:tc>
        <w:tc>
          <w:tcPr>
            <w:tcW w:type="dxa" w:w="4320"/>
          </w:tcPr>
          <w:p>
            <w:r/>
            <w:r>
              <w:rPr>
                <w:rFonts w:ascii="Times New Roman" w:hAnsi="Times New Roman" w:eastAsia="Times New Roman"/>
                <w:sz w:val="20"/>
              </w:rPr>
              <w:t>Yeni şirketler tanıtım sayfasından başvuru gönderebilmeli; başvurular yöneticiye düşmeli.</w:t>
            </w:r>
          </w:p>
        </w:tc>
      </w:tr>
      <w:tr>
        <w:tc>
          <w:tcPr>
            <w:tcW w:type="dxa" w:w="4320"/>
          </w:tcPr>
          <w:p>
            <w:r/>
            <w:r>
              <w:rPr>
                <w:rFonts w:ascii="Times New Roman" w:hAnsi="Times New Roman" w:eastAsia="Times New Roman"/>
                <w:sz w:val="20"/>
              </w:rPr>
              <w:t>FR-08</w:t>
            </w:r>
          </w:p>
        </w:tc>
        <w:tc>
          <w:tcPr>
            <w:tcW w:type="dxa" w:w="4320"/>
          </w:tcPr>
          <w:p>
            <w:r/>
            <w:r>
              <w:rPr>
                <w:rFonts w:ascii="Times New Roman" w:hAnsi="Times New Roman" w:eastAsia="Times New Roman"/>
                <w:sz w:val="20"/>
              </w:rPr>
              <w:t>Veriler ve konum güncellemeleri panele gerçek zamanlı (Socket.io) yansımalı.</w:t>
            </w:r>
          </w:p>
        </w:tc>
      </w:tr>
    </w:tbl>
    <w:p/>
    <w:p>
      <w:pPr>
        <w:spacing w:before="200" w:after="80"/>
      </w:pPr>
      <w:r>
        <w:rPr>
          <w:rFonts w:ascii="Times New Roman" w:hAnsi="Times New Roman" w:eastAsia="Times New Roman"/>
          <w:b/>
          <w:color w:val="000000"/>
          <w:sz w:val="25"/>
        </w:rPr>
        <w:t>3.2. Fonksiyonel Olmayan Gereksinimler</w:t>
      </w:r>
    </w:p>
    <w:p>
      <w:pPr>
        <w:pStyle w:val="ListBullet"/>
        <w:jc w:val="both"/>
      </w:pPr>
      <w:r>
        <w:rPr>
          <w:rFonts w:ascii="Times New Roman" w:hAnsi="Times New Roman" w:eastAsia="Times New Roman"/>
        </w:rPr>
        <w:t>Güvenlik: Parolalar bcrypt ile hash’lenir; yetkilendirme JWT ile yapılır; veri erişimi role göre kısıtlanır.</w:t>
      </w:r>
    </w:p>
    <w:p>
      <w:pPr>
        <w:pStyle w:val="ListBullet"/>
        <w:jc w:val="both"/>
      </w:pPr>
      <w:r>
        <w:rPr>
          <w:rFonts w:ascii="Times New Roman" w:hAnsi="Times New Roman" w:eastAsia="Times New Roman"/>
        </w:rPr>
        <w:t>Erişilebilirlik: Sistem internet üzerinden (bulut) her cihazdan erişilebilir olmalıdır.</w:t>
      </w:r>
    </w:p>
    <w:p>
      <w:pPr>
        <w:pStyle w:val="ListBullet"/>
        <w:jc w:val="both"/>
      </w:pPr>
      <w:r>
        <w:rPr>
          <w:rFonts w:ascii="Times New Roman" w:hAnsi="Times New Roman" w:eastAsia="Times New Roman"/>
        </w:rPr>
        <w:t>Performans: Sensör verisi 2 saniyelik aralıklarla işlenmeli ve anlık iletilmelidir.</w:t>
      </w:r>
    </w:p>
    <w:p>
      <w:pPr>
        <w:pStyle w:val="ListBullet"/>
        <w:jc w:val="both"/>
      </w:pPr>
      <w:r>
        <w:rPr>
          <w:rFonts w:ascii="Times New Roman" w:hAnsi="Times New Roman" w:eastAsia="Times New Roman"/>
        </w:rPr>
        <w:t>Kullanılabilirlik: Arayüz tamamen Türkçe, sade ve mobil uyumlu olmalıdır.</w:t>
      </w:r>
    </w:p>
    <w:p>
      <w:pPr>
        <w:pStyle w:val="ListBullet"/>
        <w:jc w:val="both"/>
      </w:pPr>
      <w:r>
        <w:rPr>
          <w:rFonts w:ascii="Times New Roman" w:hAnsi="Times New Roman" w:eastAsia="Times New Roman"/>
        </w:rPr>
        <w:t>Taşınabilirlik: Mobil uygulama ek kurulum gerektirmeden tarayıcıdan çalışmalıdır.</w:t>
      </w:r>
    </w:p>
    <w:p>
      <w:pPr>
        <w:spacing w:before="280" w:after="120"/>
        <w:pBdr>
          <w:bottom w:val="single" w:sz="6" w:space="2" w:color="1F3864"/>
        </w:pBdr>
      </w:pPr>
      <w:r>
        <w:rPr>
          <w:rFonts w:ascii="Times New Roman" w:hAnsi="Times New Roman" w:eastAsia="Times New Roman"/>
          <w:b/>
          <w:color w:val="1F3864"/>
          <w:sz w:val="30"/>
        </w:rPr>
        <w:t>4. Kullanım Senaryoları</w:t>
      </w:r>
    </w:p>
    <w:p>
      <w:pPr>
        <w:spacing w:before="200" w:after="80"/>
      </w:pPr>
      <w:r>
        <w:rPr>
          <w:rFonts w:ascii="Times New Roman" w:hAnsi="Times New Roman" w:eastAsia="Times New Roman"/>
          <w:b/>
          <w:color w:val="000000"/>
          <w:sz w:val="25"/>
        </w:rPr>
        <w:t>4.1. Aktörler</w:t>
      </w:r>
    </w:p>
    <w:p>
      <w:pPr>
        <w:pStyle w:val="ListBullet"/>
        <w:jc w:val="both"/>
      </w:pPr>
      <w:r>
        <w:rPr>
          <w:rFonts w:ascii="Times New Roman" w:hAnsi="Times New Roman" w:eastAsia="Times New Roman"/>
        </w:rPr>
        <w:t>Yönetici (admin): Tüm sistemi yöneten kişi.</w:t>
      </w:r>
    </w:p>
    <w:p>
      <w:pPr>
        <w:pStyle w:val="ListBullet"/>
        <w:jc w:val="both"/>
      </w:pPr>
      <w:r>
        <w:rPr>
          <w:rFonts w:ascii="Times New Roman" w:hAnsi="Times New Roman" w:eastAsia="Times New Roman"/>
        </w:rPr>
        <w:t>Lojistik Şirketi (company): Kendi filosunu izleyen kurumsal kullanıcı.</w:t>
      </w:r>
    </w:p>
    <w:p>
      <w:pPr>
        <w:pStyle w:val="ListBullet"/>
        <w:jc w:val="both"/>
      </w:pPr>
      <w:r>
        <w:rPr>
          <w:rFonts w:ascii="Times New Roman" w:hAnsi="Times New Roman" w:eastAsia="Times New Roman"/>
        </w:rPr>
        <w:t>Sürücü (driver): Mobil uygulamadan veri üreten saha kullanıcısı.</w:t>
      </w:r>
    </w:p>
    <w:p>
      <w:pPr>
        <w:spacing w:before="200" w:after="80"/>
      </w:pPr>
      <w:r>
        <w:rPr>
          <w:rFonts w:ascii="Times New Roman" w:hAnsi="Times New Roman" w:eastAsia="Times New Roman"/>
          <w:b/>
          <w:color w:val="000000"/>
          <w:sz w:val="25"/>
        </w:rPr>
        <w:t>4.2. Senaryo — Sürücü Veri Toplama</w:t>
      </w:r>
    </w:p>
    <w:p>
      <w:pPr>
        <w:pStyle w:val="ListNumber"/>
      </w:pPr>
      <w:r>
        <w:rPr>
          <w:rFonts w:ascii="Times New Roman" w:hAnsi="Times New Roman" w:eastAsia="Times New Roman"/>
        </w:rPr>
        <w:t>Sürücü mobil web uygulamasını telefon tarayıcısında açar.</w:t>
      </w:r>
    </w:p>
    <w:p>
      <w:pPr>
        <w:pStyle w:val="ListNumber"/>
      </w:pPr>
      <w:r>
        <w:rPr>
          <w:rFonts w:ascii="Times New Roman" w:hAnsi="Times New Roman" w:eastAsia="Times New Roman"/>
        </w:rPr>
        <w:t>Şirketini seçerek kayıt olur veya giriş yapar; sistem ona otomatik bir cihaz tanımlar.</w:t>
      </w:r>
    </w:p>
    <w:p>
      <w:pPr>
        <w:pStyle w:val="ListNumber"/>
      </w:pPr>
      <w:r>
        <w:rPr>
          <w:rFonts w:ascii="Times New Roman" w:hAnsi="Times New Roman" w:eastAsia="Times New Roman"/>
        </w:rPr>
        <w:t>"Başlat" butonuna basar; hareket ve konum izinlerini onaylar.</w:t>
      </w:r>
    </w:p>
    <w:p>
      <w:pPr>
        <w:pStyle w:val="ListNumber"/>
      </w:pPr>
      <w:r>
        <w:rPr>
          <w:rFonts w:ascii="Times New Roman" w:hAnsi="Times New Roman" w:eastAsia="Times New Roman"/>
        </w:rPr>
        <w:t>Uygulama her 2 saniyede sensör + konum verisini sunucuya gönderir.</w:t>
      </w:r>
    </w:p>
    <w:p>
      <w:pPr>
        <w:spacing w:before="200" w:after="80"/>
      </w:pPr>
      <w:r>
        <w:rPr>
          <w:rFonts w:ascii="Times New Roman" w:hAnsi="Times New Roman" w:eastAsia="Times New Roman"/>
          <w:b/>
          <w:color w:val="000000"/>
          <w:sz w:val="25"/>
        </w:rPr>
        <w:t>4.3. Senaryo — Şirketin Filoyu İzlemesi</w:t>
      </w:r>
    </w:p>
    <w:p>
      <w:pPr>
        <w:pStyle w:val="ListNumber"/>
      </w:pPr>
      <w:r>
        <w:rPr>
          <w:rFonts w:ascii="Times New Roman" w:hAnsi="Times New Roman" w:eastAsia="Times New Roman"/>
        </w:rPr>
        <w:t>Şirket kullanıcısı kendi paneline giriş yapar.</w:t>
      </w:r>
    </w:p>
    <w:p>
      <w:pPr>
        <w:pStyle w:val="ListNumber"/>
      </w:pPr>
      <w:r>
        <w:rPr>
          <w:rFonts w:ascii="Times New Roman" w:hAnsi="Times New Roman" w:eastAsia="Times New Roman"/>
        </w:rPr>
        <w:t>Sol tarafta araç listesini (sürücü, son görülme, çevrimiçi/çevrimdışı) görür.</w:t>
      </w:r>
    </w:p>
    <w:p>
      <w:pPr>
        <w:pStyle w:val="ListNumber"/>
      </w:pPr>
      <w:r>
        <w:rPr>
          <w:rFonts w:ascii="Times New Roman" w:hAnsi="Times New Roman" w:eastAsia="Times New Roman"/>
        </w:rPr>
        <w:t>Sağdaki harita üzerinde araçların canlı konumunu izler.</w:t>
      </w:r>
    </w:p>
    <w:p>
      <w:pPr>
        <w:pStyle w:val="ListNumber"/>
      </w:pPr>
      <w:r>
        <w:rPr>
          <w:rFonts w:ascii="Times New Roman" w:hAnsi="Times New Roman" w:eastAsia="Times New Roman"/>
        </w:rPr>
        <w:t>Bir araçta anomali oluşunca harita ve alarm listesi anında güncellenir, uyarı çıkar.</w:t>
      </w:r>
    </w:p>
    <w:p>
      <w:pPr>
        <w:spacing w:before="200" w:after="80"/>
      </w:pPr>
      <w:r>
        <w:rPr>
          <w:rFonts w:ascii="Times New Roman" w:hAnsi="Times New Roman" w:eastAsia="Times New Roman"/>
          <w:b/>
          <w:color w:val="000000"/>
          <w:sz w:val="25"/>
        </w:rPr>
        <w:t>4.4. Senaryo — Yönetici Yönetimi</w:t>
      </w:r>
    </w:p>
    <w:p>
      <w:pPr>
        <w:pStyle w:val="ListNumber"/>
      </w:pPr>
      <w:r>
        <w:rPr>
          <w:rFonts w:ascii="Times New Roman" w:hAnsi="Times New Roman" w:eastAsia="Times New Roman"/>
        </w:rPr>
        <w:t>Yönetici panele giriş yapar.</w:t>
      </w:r>
    </w:p>
    <w:p>
      <w:pPr>
        <w:pStyle w:val="ListNumber"/>
      </w:pPr>
      <w:r>
        <w:rPr>
          <w:rFonts w:ascii="Times New Roman" w:hAnsi="Times New Roman" w:eastAsia="Times New Roman"/>
        </w:rPr>
        <w:t>Kullanıcıları, cihazları ve şirket başvurularını görüntüler.</w:t>
      </w:r>
    </w:p>
    <w:p>
      <w:pPr>
        <w:pStyle w:val="ListNumber"/>
      </w:pPr>
      <w:r>
        <w:rPr>
          <w:rFonts w:ascii="Times New Roman" w:hAnsi="Times New Roman" w:eastAsia="Times New Roman"/>
        </w:rPr>
        <w:t>Gerekirse kullanıcı/cihaz düzenler, siler veya şirket atamasını değiştirir.</w:t>
      </w:r>
    </w:p>
    <w:tbl>
      <w:tblPr>
        <w:tblStyle w:val="TableGrid"/>
        <w:tblW w:type="auto" w:w="0"/>
        <w:jc w:val="center"/>
        <w:tblLook w:firstColumn="1" w:firstRow="1" w:lastColumn="0" w:lastRow="0" w:noHBand="0" w:noVBand="1" w:val="04A0"/>
      </w:tblPr>
      <w:tblGrid>
        <w:gridCol w:w="8640"/>
      </w:tblGrid>
      <w:tr>
        <w:trPr>
          <w:trHeight w:val="2835" w:hRule="atLeast"/>
        </w:trPr>
        <w:tc>
          <w:tcPr>
            <w:tcW w:type="dxa" w:w="8640"/>
            <w:vAlign w:val="center"/>
          </w:tcPr>
          <w:p>
            <w:pPr>
              <w:jc w:val="center"/>
            </w:pPr>
            <w:r>
              <w:rPr>
                <w:rFonts w:ascii="Times New Roman" w:hAnsi="Times New Roman" w:eastAsia="Times New Roman"/>
                <w:i/>
                <w:color w:val="808080"/>
                <w:sz w:val="20"/>
              </w:rPr>
              <w:t>[ Görsel buraya eklenecek ]</w:t>
            </w:r>
          </w:p>
        </w:tc>
      </w:tr>
    </w:tbl>
    <w:p>
      <w:pPr>
        <w:spacing w:after="200"/>
        <w:jc w:val="center"/>
      </w:pPr>
      <w:r>
        <w:rPr>
          <w:rFonts w:ascii="Times New Roman" w:hAnsi="Times New Roman" w:eastAsia="Times New Roman"/>
          <w:b/>
          <w:sz w:val="20"/>
        </w:rPr>
        <w:t xml:space="preserve">Şekil 2. </w:t>
      </w:r>
      <w:r>
        <w:rPr>
          <w:rFonts w:ascii="Times New Roman" w:hAnsi="Times New Roman" w:eastAsia="Times New Roman"/>
          <w:sz w:val="20"/>
        </w:rPr>
        <w:t>Şirket paneli — solda araç listesi, sağda Leaflet haritası üzerinde canlı araç konumu</w:t>
      </w:r>
    </w:p>
    <w:p>
      <w:pPr>
        <w:spacing w:before="280" w:after="120"/>
        <w:pBdr>
          <w:bottom w:val="single" w:sz="6" w:space="2" w:color="1F3864"/>
        </w:pBdr>
      </w:pPr>
      <w:r>
        <w:rPr>
          <w:rFonts w:ascii="Times New Roman" w:hAnsi="Times New Roman" w:eastAsia="Times New Roman"/>
          <w:b/>
          <w:color w:val="1F3864"/>
          <w:sz w:val="30"/>
        </w:rPr>
        <w:t>5. Sistem Mimarisi</w:t>
      </w:r>
    </w:p>
    <w:p>
      <w:pPr>
        <w:jc w:val="both"/>
      </w:pPr>
      <w:r>
        <w:rPr>
          <w:rFonts w:ascii="Times New Roman" w:hAnsi="Times New Roman" w:eastAsia="Times New Roman"/>
          <w:b w:val="0"/>
          <w:i w:val="0"/>
          <w:sz w:val="24"/>
        </w:rPr>
        <w:t>SafeDrive üç katmanlı (istemci – sunucu – veritabanı) bir mimariye sahiptir. İstemci katmanı web paneli ve mobil uygulamadan; sunucu katmanı REST API ve Socket.io gerçek zamanlı iletişim katmanından; veri katmanı ise MongoDB veritabanından oluşur.</w:t>
      </w:r>
    </w:p>
    <w:p>
      <w:pPr>
        <w:spacing w:before="200" w:after="80"/>
      </w:pPr>
      <w:r>
        <w:rPr>
          <w:rFonts w:ascii="Times New Roman" w:hAnsi="Times New Roman" w:eastAsia="Times New Roman"/>
          <w:b/>
          <w:color w:val="000000"/>
          <w:sz w:val="25"/>
        </w:rPr>
        <w:t>5.1. Bileşenler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9D9D9"/>
          </w:tcPr>
          <w:p>
            <w:r/>
            <w:r>
              <w:rPr>
                <w:rFonts w:ascii="Times New Roman" w:hAnsi="Times New Roman" w:eastAsia="Times New Roman"/>
                <w:b/>
                <w:sz w:val="21"/>
              </w:rPr>
              <w:t>Katman</w:t>
            </w:r>
          </w:p>
        </w:tc>
        <w:tc>
          <w:tcPr>
            <w:tcW w:type="dxa" w:w="2880"/>
            <w:shd w:val="clear" w:fill="D9D9D9"/>
          </w:tcPr>
          <w:p>
            <w:r/>
            <w:r>
              <w:rPr>
                <w:rFonts w:ascii="Times New Roman" w:hAnsi="Times New Roman" w:eastAsia="Times New Roman"/>
                <w:b/>
                <w:sz w:val="21"/>
              </w:rPr>
              <w:t>Bileşen</w:t>
            </w:r>
          </w:p>
        </w:tc>
        <w:tc>
          <w:tcPr>
            <w:tcW w:type="dxa" w:w="2880"/>
            <w:shd w:val="clear" w:fill="D9D9D9"/>
          </w:tcPr>
          <w:p>
            <w:r/>
            <w:r>
              <w:rPr>
                <w:rFonts w:ascii="Times New Roman" w:hAnsi="Times New Roman" w:eastAsia="Times New Roman"/>
                <w:b/>
                <w:sz w:val="21"/>
              </w:rPr>
              <w:t>Görev</w:t>
            </w:r>
          </w:p>
        </w:tc>
      </w:tr>
      <w:tr>
        <w:tc>
          <w:tcPr>
            <w:tcW w:type="dxa" w:w="2880"/>
          </w:tcPr>
          <w:p>
            <w:r/>
            <w:r>
              <w:rPr>
                <w:rFonts w:ascii="Times New Roman" w:hAnsi="Times New Roman" w:eastAsia="Times New Roman"/>
                <w:sz w:val="20"/>
              </w:rPr>
              <w:t>İstemci</w:t>
            </w:r>
          </w:p>
        </w:tc>
        <w:tc>
          <w:tcPr>
            <w:tcW w:type="dxa" w:w="2880"/>
          </w:tcPr>
          <w:p>
            <w:r/>
            <w:r>
              <w:rPr>
                <w:rFonts w:ascii="Times New Roman" w:hAnsi="Times New Roman" w:eastAsia="Times New Roman"/>
                <w:sz w:val="20"/>
              </w:rPr>
              <w:t>React Web Paneli</w:t>
            </w:r>
          </w:p>
        </w:tc>
        <w:tc>
          <w:tcPr>
            <w:tcW w:type="dxa" w:w="2880"/>
          </w:tcPr>
          <w:p>
            <w:r/>
            <w:r>
              <w:rPr>
                <w:rFonts w:ascii="Times New Roman" w:hAnsi="Times New Roman" w:eastAsia="Times New Roman"/>
                <w:sz w:val="20"/>
              </w:rPr>
              <w:t>Yönetici ve şirket arayüzleri</w:t>
            </w:r>
          </w:p>
        </w:tc>
      </w:tr>
      <w:tr>
        <w:tc>
          <w:tcPr>
            <w:tcW w:type="dxa" w:w="2880"/>
          </w:tcPr>
          <w:p>
            <w:r/>
            <w:r>
              <w:rPr>
                <w:rFonts w:ascii="Times New Roman" w:hAnsi="Times New Roman" w:eastAsia="Times New Roman"/>
                <w:sz w:val="20"/>
              </w:rPr>
              <w:t>İstemci</w:t>
            </w:r>
          </w:p>
        </w:tc>
        <w:tc>
          <w:tcPr>
            <w:tcW w:type="dxa" w:w="2880"/>
          </w:tcPr>
          <w:p>
            <w:r/>
            <w:r>
              <w:rPr>
                <w:rFonts w:ascii="Times New Roman" w:hAnsi="Times New Roman" w:eastAsia="Times New Roman"/>
                <w:sz w:val="20"/>
              </w:rPr>
              <w:t>Mobil Web Uygulaması</w:t>
            </w:r>
          </w:p>
        </w:tc>
        <w:tc>
          <w:tcPr>
            <w:tcW w:type="dxa" w:w="2880"/>
          </w:tcPr>
          <w:p>
            <w:r/>
            <w:r>
              <w:rPr>
                <w:rFonts w:ascii="Times New Roman" w:hAnsi="Times New Roman" w:eastAsia="Times New Roman"/>
                <w:sz w:val="20"/>
              </w:rPr>
              <w:t>Sürücü sensör verisi toplama</w:t>
            </w:r>
          </w:p>
        </w:tc>
      </w:tr>
      <w:tr>
        <w:tc>
          <w:tcPr>
            <w:tcW w:type="dxa" w:w="2880"/>
          </w:tcPr>
          <w:p>
            <w:r/>
            <w:r>
              <w:rPr>
                <w:rFonts w:ascii="Times New Roman" w:hAnsi="Times New Roman" w:eastAsia="Times New Roman"/>
                <w:sz w:val="20"/>
              </w:rPr>
              <w:t>Sunucu</w:t>
            </w:r>
          </w:p>
        </w:tc>
        <w:tc>
          <w:tcPr>
            <w:tcW w:type="dxa" w:w="2880"/>
          </w:tcPr>
          <w:p>
            <w:r/>
            <w:r>
              <w:rPr>
                <w:rFonts w:ascii="Times New Roman" w:hAnsi="Times New Roman" w:eastAsia="Times New Roman"/>
                <w:sz w:val="20"/>
              </w:rPr>
              <w:t>Express REST API</w:t>
            </w:r>
          </w:p>
        </w:tc>
        <w:tc>
          <w:tcPr>
            <w:tcW w:type="dxa" w:w="2880"/>
          </w:tcPr>
          <w:p>
            <w:r/>
            <w:r>
              <w:rPr>
                <w:rFonts w:ascii="Times New Roman" w:hAnsi="Times New Roman" w:eastAsia="Times New Roman"/>
                <w:sz w:val="20"/>
              </w:rPr>
              <w:t>Kimlik doğrulama, veri kaydı, iş kuralları</w:t>
            </w:r>
          </w:p>
        </w:tc>
      </w:tr>
      <w:tr>
        <w:tc>
          <w:tcPr>
            <w:tcW w:type="dxa" w:w="2880"/>
          </w:tcPr>
          <w:p>
            <w:r/>
            <w:r>
              <w:rPr>
                <w:rFonts w:ascii="Times New Roman" w:hAnsi="Times New Roman" w:eastAsia="Times New Roman"/>
                <w:sz w:val="20"/>
              </w:rPr>
              <w:t>Sunucu</w:t>
            </w:r>
          </w:p>
        </w:tc>
        <w:tc>
          <w:tcPr>
            <w:tcW w:type="dxa" w:w="2880"/>
          </w:tcPr>
          <w:p>
            <w:r/>
            <w:r>
              <w:rPr>
                <w:rFonts w:ascii="Times New Roman" w:hAnsi="Times New Roman" w:eastAsia="Times New Roman"/>
                <w:sz w:val="20"/>
              </w:rPr>
              <w:t>Socket.io</w:t>
            </w:r>
          </w:p>
        </w:tc>
        <w:tc>
          <w:tcPr>
            <w:tcW w:type="dxa" w:w="2880"/>
          </w:tcPr>
          <w:p>
            <w:r/>
            <w:r>
              <w:rPr>
                <w:rFonts w:ascii="Times New Roman" w:hAnsi="Times New Roman" w:eastAsia="Times New Roman"/>
                <w:sz w:val="20"/>
              </w:rPr>
              <w:t>Gerçek zamanlı veri ve alarm yayını</w:t>
            </w:r>
          </w:p>
        </w:tc>
      </w:tr>
      <w:tr>
        <w:tc>
          <w:tcPr>
            <w:tcW w:type="dxa" w:w="2880"/>
          </w:tcPr>
          <w:p>
            <w:r/>
            <w:r>
              <w:rPr>
                <w:rFonts w:ascii="Times New Roman" w:hAnsi="Times New Roman" w:eastAsia="Times New Roman"/>
                <w:sz w:val="20"/>
              </w:rPr>
              <w:t>Sunucu</w:t>
            </w:r>
          </w:p>
        </w:tc>
        <w:tc>
          <w:tcPr>
            <w:tcW w:type="dxa" w:w="2880"/>
          </w:tcPr>
          <w:p>
            <w:r/>
            <w:r>
              <w:rPr>
                <w:rFonts w:ascii="Times New Roman" w:hAnsi="Times New Roman" w:eastAsia="Times New Roman"/>
                <w:sz w:val="20"/>
              </w:rPr>
              <w:t>Anomali Tespit Servisi</w:t>
            </w:r>
          </w:p>
        </w:tc>
        <w:tc>
          <w:tcPr>
            <w:tcW w:type="dxa" w:w="2880"/>
          </w:tcPr>
          <w:p>
            <w:r/>
            <w:r>
              <w:rPr>
                <w:rFonts w:ascii="Times New Roman" w:hAnsi="Times New Roman" w:eastAsia="Times New Roman"/>
                <w:sz w:val="20"/>
              </w:rPr>
              <w:t>Sürüş davranışı analizi</w:t>
            </w:r>
          </w:p>
        </w:tc>
      </w:tr>
      <w:tr>
        <w:tc>
          <w:tcPr>
            <w:tcW w:type="dxa" w:w="2880"/>
          </w:tcPr>
          <w:p>
            <w:r/>
            <w:r>
              <w:rPr>
                <w:rFonts w:ascii="Times New Roman" w:hAnsi="Times New Roman" w:eastAsia="Times New Roman"/>
                <w:sz w:val="20"/>
              </w:rPr>
              <w:t>Veri</w:t>
            </w:r>
          </w:p>
        </w:tc>
        <w:tc>
          <w:tcPr>
            <w:tcW w:type="dxa" w:w="2880"/>
          </w:tcPr>
          <w:p>
            <w:r/>
            <w:r>
              <w:rPr>
                <w:rFonts w:ascii="Times New Roman" w:hAnsi="Times New Roman" w:eastAsia="Times New Roman"/>
                <w:sz w:val="20"/>
              </w:rPr>
              <w:t>MongoDB (Atlas)</w:t>
            </w:r>
          </w:p>
        </w:tc>
        <w:tc>
          <w:tcPr>
            <w:tcW w:type="dxa" w:w="2880"/>
          </w:tcPr>
          <w:p>
            <w:r/>
            <w:r>
              <w:rPr>
                <w:rFonts w:ascii="Times New Roman" w:hAnsi="Times New Roman" w:eastAsia="Times New Roman"/>
                <w:sz w:val="20"/>
              </w:rPr>
              <w:t>Kalıcı veri saklama</w:t>
            </w:r>
          </w:p>
        </w:tc>
      </w:tr>
    </w:tbl>
    <w:p/>
    <w:p>
      <w:pPr>
        <w:spacing w:before="200" w:after="80"/>
      </w:pPr>
      <w:r>
        <w:rPr>
          <w:rFonts w:ascii="Times New Roman" w:hAnsi="Times New Roman" w:eastAsia="Times New Roman"/>
          <w:b/>
          <w:color w:val="000000"/>
          <w:sz w:val="25"/>
        </w:rPr>
        <w:t>5.2. Veri Akışı</w:t>
      </w:r>
    </w:p>
    <w:p>
      <w:pPr>
        <w:pStyle w:val="ListNumber"/>
      </w:pPr>
      <w:r>
        <w:rPr>
          <w:rFonts w:ascii="Times New Roman" w:hAnsi="Times New Roman" w:eastAsia="Times New Roman"/>
        </w:rPr>
        <w:t>Mobil uygulama sensör verisini JWT ile korunan POST /api/sensor-data adresine gönderir.</w:t>
      </w:r>
    </w:p>
    <w:p>
      <w:pPr>
        <w:pStyle w:val="ListNumber"/>
      </w:pPr>
      <w:r>
        <w:rPr>
          <w:rFonts w:ascii="Times New Roman" w:hAnsi="Times New Roman" w:eastAsia="Times New Roman"/>
        </w:rPr>
        <w:t>Sunucu veriyi kaydeder ve Anomali Tespit Servisi’ni çağırır.</w:t>
      </w:r>
    </w:p>
    <w:p>
      <w:pPr>
        <w:pStyle w:val="ListNumber"/>
      </w:pPr>
      <w:r>
        <w:rPr>
          <w:rFonts w:ascii="Times New Roman" w:hAnsi="Times New Roman" w:eastAsia="Times New Roman"/>
        </w:rPr>
        <w:t>Anomali varsa bir Alarm kaydı oluşturulur.</w:t>
      </w:r>
    </w:p>
    <w:p>
      <w:pPr>
        <w:pStyle w:val="ListNumber"/>
      </w:pPr>
      <w:r>
        <w:rPr>
          <w:rFonts w:ascii="Times New Roman" w:hAnsi="Times New Roman" w:eastAsia="Times New Roman"/>
        </w:rPr>
        <w:t>Socket.io ile "newData" (ve gerekiyorsa "newAlarm") olayı tüm panellere yayınlanır.</w:t>
      </w:r>
    </w:p>
    <w:p>
      <w:pPr>
        <w:pStyle w:val="ListNumber"/>
      </w:pPr>
      <w:r>
        <w:rPr>
          <w:rFonts w:ascii="Times New Roman" w:hAnsi="Times New Roman" w:eastAsia="Times New Roman"/>
        </w:rPr>
        <w:t>İlgili şirket/yönetici paneli arayüzü anlık olarak güncellenir.</w:t>
      </w:r>
    </w:p>
    <w:tbl>
      <w:tblPr>
        <w:tblStyle w:val="TableGrid"/>
        <w:tblW w:type="auto" w:w="0"/>
        <w:jc w:val="center"/>
        <w:tblLook w:firstColumn="1" w:firstRow="1" w:lastColumn="0" w:lastRow="0" w:noHBand="0" w:noVBand="1" w:val="04A0"/>
      </w:tblPr>
      <w:tblGrid>
        <w:gridCol w:w="8640"/>
      </w:tblGrid>
      <w:tr>
        <w:trPr>
          <w:trHeight w:val="2835" w:hRule="atLeast"/>
        </w:trPr>
        <w:tc>
          <w:tcPr>
            <w:tcW w:type="dxa" w:w="8640"/>
            <w:vAlign w:val="center"/>
          </w:tcPr>
          <w:p>
            <w:pPr>
              <w:jc w:val="center"/>
            </w:pPr>
            <w:r>
              <w:rPr>
                <w:rFonts w:ascii="Times New Roman" w:hAnsi="Times New Roman" w:eastAsia="Times New Roman"/>
                <w:i/>
                <w:color w:val="808080"/>
                <w:sz w:val="20"/>
              </w:rPr>
              <w:t>[ Görsel buraya eklenecek ]</w:t>
            </w:r>
          </w:p>
        </w:tc>
      </w:tr>
    </w:tbl>
    <w:p>
      <w:pPr>
        <w:spacing w:after="200"/>
        <w:jc w:val="center"/>
      </w:pPr>
      <w:r>
        <w:rPr>
          <w:rFonts w:ascii="Times New Roman" w:hAnsi="Times New Roman" w:eastAsia="Times New Roman"/>
          <w:b/>
          <w:sz w:val="20"/>
        </w:rPr>
        <w:t xml:space="preserve">Şekil 3. </w:t>
      </w:r>
      <w:r>
        <w:rPr>
          <w:rFonts w:ascii="Times New Roman" w:hAnsi="Times New Roman" w:eastAsia="Times New Roman"/>
          <w:sz w:val="20"/>
        </w:rPr>
        <w:t>Sistem mimarisi şeması — İstemci (web + mobil) → Express API + Socket.io → MongoDB akış diyagramı</w:t>
      </w:r>
    </w:p>
    <w:p>
      <w:pPr>
        <w:spacing w:before="200" w:after="80"/>
      </w:pPr>
      <w:r>
        <w:rPr>
          <w:rFonts w:ascii="Times New Roman" w:hAnsi="Times New Roman" w:eastAsia="Times New Roman"/>
          <w:b/>
          <w:color w:val="000000"/>
          <w:sz w:val="25"/>
        </w:rPr>
        <w:t>5.3. Dağıtım (Deployment) Mimarisi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9D9D9"/>
          </w:tcPr>
          <w:p>
            <w:r/>
            <w:r>
              <w:rPr>
                <w:rFonts w:ascii="Times New Roman" w:hAnsi="Times New Roman" w:eastAsia="Times New Roman"/>
                <w:b/>
                <w:sz w:val="21"/>
              </w:rPr>
              <w:t>Bileşen</w:t>
            </w:r>
          </w:p>
        </w:tc>
        <w:tc>
          <w:tcPr>
            <w:tcW w:type="dxa" w:w="2880"/>
            <w:shd w:val="clear" w:fill="D9D9D9"/>
          </w:tcPr>
          <w:p>
            <w:r/>
            <w:r>
              <w:rPr>
                <w:rFonts w:ascii="Times New Roman" w:hAnsi="Times New Roman" w:eastAsia="Times New Roman"/>
                <w:b/>
                <w:sz w:val="21"/>
              </w:rPr>
              <w:t>Platform</w:t>
            </w:r>
          </w:p>
        </w:tc>
        <w:tc>
          <w:tcPr>
            <w:tcW w:type="dxa" w:w="2880"/>
            <w:shd w:val="clear" w:fill="D9D9D9"/>
          </w:tcPr>
          <w:p>
            <w:r/>
            <w:r>
              <w:rPr>
                <w:rFonts w:ascii="Times New Roman" w:hAnsi="Times New Roman" w:eastAsia="Times New Roman"/>
                <w:b/>
                <w:sz w:val="21"/>
              </w:rPr>
              <w:t>Açıklama</w:t>
            </w:r>
          </w:p>
        </w:tc>
      </w:tr>
      <w:tr>
        <w:tc>
          <w:tcPr>
            <w:tcW w:type="dxa" w:w="2880"/>
          </w:tcPr>
          <w:p>
            <w:r/>
            <w:r>
              <w:rPr>
                <w:rFonts w:ascii="Times New Roman" w:hAnsi="Times New Roman" w:eastAsia="Times New Roman"/>
                <w:sz w:val="20"/>
              </w:rPr>
              <w:t>Veritabanı</w:t>
            </w:r>
          </w:p>
        </w:tc>
        <w:tc>
          <w:tcPr>
            <w:tcW w:type="dxa" w:w="2880"/>
          </w:tcPr>
          <w:p>
            <w:r/>
            <w:r>
              <w:rPr>
                <w:rFonts w:ascii="Times New Roman" w:hAnsi="Times New Roman" w:eastAsia="Times New Roman"/>
                <w:sz w:val="20"/>
              </w:rPr>
              <w:t>MongoDB Atlas</w:t>
            </w:r>
          </w:p>
        </w:tc>
        <w:tc>
          <w:tcPr>
            <w:tcW w:type="dxa" w:w="2880"/>
          </w:tcPr>
          <w:p>
            <w:r/>
            <w:r>
              <w:rPr>
                <w:rFonts w:ascii="Times New Roman" w:hAnsi="Times New Roman" w:eastAsia="Times New Roman"/>
                <w:sz w:val="20"/>
              </w:rPr>
              <w:t>Bulut veritabanı (ücretsiz M0 cluster)</w:t>
            </w:r>
          </w:p>
        </w:tc>
      </w:tr>
      <w:tr>
        <w:tc>
          <w:tcPr>
            <w:tcW w:type="dxa" w:w="2880"/>
          </w:tcPr>
          <w:p>
            <w:r/>
            <w:r>
              <w:rPr>
                <w:rFonts w:ascii="Times New Roman" w:hAnsi="Times New Roman" w:eastAsia="Times New Roman"/>
                <w:sz w:val="20"/>
              </w:rPr>
              <w:t>Backend</w:t>
            </w:r>
          </w:p>
        </w:tc>
        <w:tc>
          <w:tcPr>
            <w:tcW w:type="dxa" w:w="2880"/>
          </w:tcPr>
          <w:p>
            <w:r/>
            <w:r>
              <w:rPr>
                <w:rFonts w:ascii="Times New Roman" w:hAnsi="Times New Roman" w:eastAsia="Times New Roman"/>
                <w:sz w:val="20"/>
              </w:rPr>
              <w:t>Render</w:t>
            </w:r>
          </w:p>
        </w:tc>
        <w:tc>
          <w:tcPr>
            <w:tcW w:type="dxa" w:w="2880"/>
          </w:tcPr>
          <w:p>
            <w:r/>
            <w:r>
              <w:rPr>
                <w:rFonts w:ascii="Times New Roman" w:hAnsi="Times New Roman" w:eastAsia="Times New Roman"/>
                <w:sz w:val="20"/>
              </w:rPr>
              <w:t>Node.js web servisi, HTTPS</w:t>
            </w:r>
          </w:p>
        </w:tc>
      </w:tr>
      <w:tr>
        <w:tc>
          <w:tcPr>
            <w:tcW w:type="dxa" w:w="2880"/>
          </w:tcPr>
          <w:p>
            <w:r/>
            <w:r>
              <w:rPr>
                <w:rFonts w:ascii="Times New Roman" w:hAnsi="Times New Roman" w:eastAsia="Times New Roman"/>
                <w:sz w:val="20"/>
              </w:rPr>
              <w:t>Frontend</w:t>
            </w:r>
          </w:p>
        </w:tc>
        <w:tc>
          <w:tcPr>
            <w:tcW w:type="dxa" w:w="2880"/>
          </w:tcPr>
          <w:p>
            <w:r/>
            <w:r>
              <w:rPr>
                <w:rFonts w:ascii="Times New Roman" w:hAnsi="Times New Roman" w:eastAsia="Times New Roman"/>
                <w:sz w:val="20"/>
              </w:rPr>
              <w:t>Vercel</w:t>
            </w:r>
          </w:p>
        </w:tc>
        <w:tc>
          <w:tcPr>
            <w:tcW w:type="dxa" w:w="2880"/>
          </w:tcPr>
          <w:p>
            <w:r/>
            <w:r>
              <w:rPr>
                <w:rFonts w:ascii="Times New Roman" w:hAnsi="Times New Roman" w:eastAsia="Times New Roman"/>
                <w:sz w:val="20"/>
              </w:rPr>
              <w:t>Statik React paneli, HTTPS</w:t>
            </w:r>
          </w:p>
        </w:tc>
      </w:tr>
      <w:tr>
        <w:tc>
          <w:tcPr>
            <w:tcW w:type="dxa" w:w="2880"/>
          </w:tcPr>
          <w:p>
            <w:r/>
            <w:r>
              <w:rPr>
                <w:rFonts w:ascii="Times New Roman" w:hAnsi="Times New Roman" w:eastAsia="Times New Roman"/>
                <w:sz w:val="20"/>
              </w:rPr>
              <w:t>Mobil</w:t>
            </w:r>
          </w:p>
        </w:tc>
        <w:tc>
          <w:tcPr>
            <w:tcW w:type="dxa" w:w="2880"/>
          </w:tcPr>
          <w:p>
            <w:r/>
            <w:r>
              <w:rPr>
                <w:rFonts w:ascii="Times New Roman" w:hAnsi="Times New Roman" w:eastAsia="Times New Roman"/>
                <w:sz w:val="20"/>
              </w:rPr>
              <w:t>Render (backend ile)</w:t>
            </w:r>
          </w:p>
        </w:tc>
        <w:tc>
          <w:tcPr>
            <w:tcW w:type="dxa" w:w="2880"/>
          </w:tcPr>
          <w:p>
            <w:r/>
            <w:r>
              <w:rPr>
                <w:rFonts w:ascii="Times New Roman" w:hAnsi="Times New Roman" w:eastAsia="Times New Roman"/>
                <w:sz w:val="20"/>
              </w:rPr>
              <w:t>Backend tarafından sunulan statik HTML</w:t>
            </w:r>
          </w:p>
        </w:tc>
      </w:tr>
    </w:tbl>
    <w:p/>
    <w:tbl>
      <w:tblPr>
        <w:tblStyle w:val="TableGrid"/>
        <w:tblW w:type="auto" w:w="0"/>
        <w:jc w:val="center"/>
        <w:tblLook w:firstColumn="1" w:firstRow="1" w:lastColumn="0" w:lastRow="0" w:noHBand="0" w:noVBand="1" w:val="04A0"/>
      </w:tblPr>
      <w:tblGrid>
        <w:gridCol w:w="8640"/>
      </w:tblGrid>
      <w:tr>
        <w:trPr>
          <w:trHeight w:val="2835" w:hRule="atLeast"/>
        </w:trPr>
        <w:tc>
          <w:tcPr>
            <w:tcW w:type="dxa" w:w="8640"/>
            <w:vAlign w:val="center"/>
          </w:tcPr>
          <w:p>
            <w:pPr>
              <w:jc w:val="center"/>
            </w:pPr>
            <w:r>
              <w:rPr>
                <w:rFonts w:ascii="Times New Roman" w:hAnsi="Times New Roman" w:eastAsia="Times New Roman"/>
                <w:i/>
                <w:color w:val="808080"/>
                <w:sz w:val="20"/>
              </w:rPr>
              <w:t>[ Görsel buraya eklenecek ]</w:t>
            </w:r>
          </w:p>
        </w:tc>
      </w:tr>
    </w:tbl>
    <w:p>
      <w:pPr>
        <w:spacing w:after="200"/>
        <w:jc w:val="center"/>
      </w:pPr>
      <w:r>
        <w:rPr>
          <w:rFonts w:ascii="Times New Roman" w:hAnsi="Times New Roman" w:eastAsia="Times New Roman"/>
          <w:b/>
          <w:sz w:val="20"/>
        </w:rPr>
        <w:t xml:space="preserve">Şekil 4. </w:t>
      </w:r>
      <w:r>
        <w:rPr>
          <w:rFonts w:ascii="Times New Roman" w:hAnsi="Times New Roman" w:eastAsia="Times New Roman"/>
          <w:sz w:val="20"/>
        </w:rPr>
        <w:t>Dağıtım şeması — Atlas + Render + Vercel bağlantısını gösteren bulut mimarisi diyagramı</w:t>
      </w:r>
    </w:p>
    <w:p>
      <w:pPr>
        <w:spacing w:before="280" w:after="120"/>
        <w:pBdr>
          <w:bottom w:val="single" w:sz="6" w:space="2" w:color="1F3864"/>
        </w:pBdr>
      </w:pPr>
      <w:r>
        <w:rPr>
          <w:rFonts w:ascii="Times New Roman" w:hAnsi="Times New Roman" w:eastAsia="Times New Roman"/>
          <w:b/>
          <w:color w:val="1F3864"/>
          <w:sz w:val="30"/>
        </w:rPr>
        <w:t>6. Kullanılan Teknolojiler</w:t>
      </w:r>
    </w:p>
    <w:p>
      <w:pPr>
        <w:spacing w:before="200" w:after="80"/>
      </w:pPr>
      <w:r>
        <w:rPr>
          <w:rFonts w:ascii="Times New Roman" w:hAnsi="Times New Roman" w:eastAsia="Times New Roman"/>
          <w:b/>
          <w:color w:val="000000"/>
          <w:sz w:val="25"/>
        </w:rPr>
        <w:t>6.1. Backend</w:t>
      </w:r>
    </w:p>
    <w:p>
      <w:pPr>
        <w:pStyle w:val="ListBullet"/>
        <w:jc w:val="both"/>
      </w:pPr>
      <w:r>
        <w:rPr>
          <w:rFonts w:ascii="Times New Roman" w:hAnsi="Times New Roman" w:eastAsia="Times New Roman"/>
        </w:rPr>
        <w:t>Node.js &amp; Express.js — REST API sunucusu</w:t>
      </w:r>
    </w:p>
    <w:p>
      <w:pPr>
        <w:pStyle w:val="ListBullet"/>
        <w:jc w:val="both"/>
      </w:pPr>
      <w:r>
        <w:rPr>
          <w:rFonts w:ascii="Times New Roman" w:hAnsi="Times New Roman" w:eastAsia="Times New Roman"/>
        </w:rPr>
        <w:t>MongoDB &amp; Mongoose — veritabanı ve ODM</w:t>
      </w:r>
    </w:p>
    <w:p>
      <w:pPr>
        <w:pStyle w:val="ListBullet"/>
        <w:jc w:val="both"/>
      </w:pPr>
      <w:r>
        <w:rPr>
          <w:rFonts w:ascii="Times New Roman" w:hAnsi="Times New Roman" w:eastAsia="Times New Roman"/>
        </w:rPr>
        <w:t>JSON Web Token (JWT) — kimlik doğrulama</w:t>
      </w:r>
    </w:p>
    <w:p>
      <w:pPr>
        <w:pStyle w:val="ListBullet"/>
        <w:jc w:val="both"/>
      </w:pPr>
      <w:r>
        <w:rPr>
          <w:rFonts w:ascii="Times New Roman" w:hAnsi="Times New Roman" w:eastAsia="Times New Roman"/>
        </w:rPr>
        <w:t>bcrypt — parola hash’leme</w:t>
      </w:r>
    </w:p>
    <w:p>
      <w:pPr>
        <w:pStyle w:val="ListBullet"/>
        <w:jc w:val="both"/>
      </w:pPr>
      <w:r>
        <w:rPr>
          <w:rFonts w:ascii="Times New Roman" w:hAnsi="Times New Roman" w:eastAsia="Times New Roman"/>
        </w:rPr>
        <w:t>Socket.io — gerçek zamanlı iletişim</w:t>
      </w:r>
    </w:p>
    <w:p>
      <w:pPr>
        <w:pStyle w:val="ListBullet"/>
        <w:jc w:val="both"/>
      </w:pPr>
      <w:r>
        <w:rPr>
          <w:rFonts w:ascii="Times New Roman" w:hAnsi="Times New Roman" w:eastAsia="Times New Roman"/>
        </w:rPr>
        <w:t>express-validator — girdi doğrulama</w:t>
      </w:r>
    </w:p>
    <w:p>
      <w:pPr>
        <w:pStyle w:val="ListBullet"/>
        <w:jc w:val="both"/>
      </w:pPr>
      <w:r>
        <w:rPr>
          <w:rFonts w:ascii="Times New Roman" w:hAnsi="Times New Roman" w:eastAsia="Times New Roman"/>
        </w:rPr>
        <w:t>cors, dotenv — yapılandırma ve erişim</w:t>
      </w:r>
    </w:p>
    <w:p>
      <w:pPr>
        <w:spacing w:before="200" w:after="80"/>
      </w:pPr>
      <w:r>
        <w:rPr>
          <w:rFonts w:ascii="Times New Roman" w:hAnsi="Times New Roman" w:eastAsia="Times New Roman"/>
          <w:b/>
          <w:color w:val="000000"/>
          <w:sz w:val="25"/>
        </w:rPr>
        <w:t>6.2. Frontend (Web Paneli)</w:t>
      </w:r>
    </w:p>
    <w:p>
      <w:pPr>
        <w:pStyle w:val="ListBullet"/>
        <w:jc w:val="both"/>
      </w:pPr>
      <w:r>
        <w:rPr>
          <w:rFonts w:ascii="Times New Roman" w:hAnsi="Times New Roman" w:eastAsia="Times New Roman"/>
        </w:rPr>
        <w:t>React (Vite) — kullanıcı arayüzü</w:t>
      </w:r>
    </w:p>
    <w:p>
      <w:pPr>
        <w:pStyle w:val="ListBullet"/>
        <w:jc w:val="both"/>
      </w:pPr>
      <w:r>
        <w:rPr>
          <w:rFonts w:ascii="Times New Roman" w:hAnsi="Times New Roman" w:eastAsia="Times New Roman"/>
        </w:rPr>
        <w:t>React Router DOM — sayfa yönlendirme</w:t>
      </w:r>
    </w:p>
    <w:p>
      <w:pPr>
        <w:pStyle w:val="ListBullet"/>
        <w:jc w:val="both"/>
      </w:pPr>
      <w:r>
        <w:rPr>
          <w:rFonts w:ascii="Times New Roman" w:hAnsi="Times New Roman" w:eastAsia="Times New Roman"/>
        </w:rPr>
        <w:t>Axios — HTTP istekleri (token interceptor’lı)</w:t>
      </w:r>
    </w:p>
    <w:p>
      <w:pPr>
        <w:pStyle w:val="ListBullet"/>
        <w:jc w:val="both"/>
      </w:pPr>
      <w:r>
        <w:rPr>
          <w:rFonts w:ascii="Times New Roman" w:hAnsi="Times New Roman" w:eastAsia="Times New Roman"/>
        </w:rPr>
        <w:t>Socket.io-client — canlı veri alımı</w:t>
      </w:r>
    </w:p>
    <w:p>
      <w:pPr>
        <w:pStyle w:val="ListBullet"/>
        <w:jc w:val="both"/>
      </w:pPr>
      <w:r>
        <w:rPr>
          <w:rFonts w:ascii="Times New Roman" w:hAnsi="Times New Roman" w:eastAsia="Times New Roman"/>
        </w:rPr>
        <w:t>Chart.js / react-chartjs-2 — ivme grafiği</w:t>
      </w:r>
    </w:p>
    <w:p>
      <w:pPr>
        <w:pStyle w:val="ListBullet"/>
        <w:jc w:val="both"/>
      </w:pPr>
      <w:r>
        <w:rPr>
          <w:rFonts w:ascii="Times New Roman" w:hAnsi="Times New Roman" w:eastAsia="Times New Roman"/>
        </w:rPr>
        <w:t>Leaflet / react-leaflet — canlı harita ve araç işaretçileri</w:t>
      </w:r>
    </w:p>
    <w:p>
      <w:pPr>
        <w:pStyle w:val="ListBullet"/>
        <w:jc w:val="both"/>
      </w:pPr>
      <w:r>
        <w:rPr>
          <w:rFonts w:ascii="Times New Roman" w:hAnsi="Times New Roman" w:eastAsia="Times New Roman"/>
        </w:rPr>
        <w:t>react-hot-toast — bildirimler</w:t>
      </w:r>
    </w:p>
    <w:p>
      <w:pPr>
        <w:pStyle w:val="ListBullet"/>
        <w:jc w:val="both"/>
      </w:pPr>
      <w:r>
        <w:rPr>
          <w:rFonts w:ascii="Times New Roman" w:hAnsi="Times New Roman" w:eastAsia="Times New Roman"/>
        </w:rPr>
        <w:t>jwt-decode — token çözümleme</w:t>
      </w:r>
    </w:p>
    <w:p>
      <w:pPr>
        <w:spacing w:before="200" w:after="80"/>
      </w:pPr>
      <w:r>
        <w:rPr>
          <w:rFonts w:ascii="Times New Roman" w:hAnsi="Times New Roman" w:eastAsia="Times New Roman"/>
          <w:b/>
          <w:color w:val="000000"/>
          <w:sz w:val="25"/>
        </w:rPr>
        <w:t>6.3. Mobil Uygulama</w:t>
      </w:r>
    </w:p>
    <w:p>
      <w:pPr>
        <w:pStyle w:val="ListBullet"/>
        <w:jc w:val="both"/>
      </w:pPr>
      <w:r>
        <w:rPr>
          <w:rFonts w:ascii="Times New Roman" w:hAnsi="Times New Roman" w:eastAsia="Times New Roman"/>
        </w:rPr>
        <w:t>Saf HTML/CSS/JavaScript (kütüphanesiz)</w:t>
      </w:r>
    </w:p>
    <w:p>
      <w:pPr>
        <w:pStyle w:val="ListBullet"/>
        <w:jc w:val="both"/>
      </w:pPr>
      <w:r>
        <w:rPr>
          <w:rFonts w:ascii="Times New Roman" w:hAnsi="Times New Roman" w:eastAsia="Times New Roman"/>
        </w:rPr>
        <w:t>DeviceMotion API — ivmeölçer ve jiroskop</w:t>
      </w:r>
    </w:p>
    <w:p>
      <w:pPr>
        <w:pStyle w:val="ListBullet"/>
        <w:jc w:val="both"/>
      </w:pPr>
      <w:r>
        <w:rPr>
          <w:rFonts w:ascii="Times New Roman" w:hAnsi="Times New Roman" w:eastAsia="Times New Roman"/>
        </w:rPr>
        <w:t>Geolocation API — GPS konumu</w:t>
      </w:r>
    </w:p>
    <w:p>
      <w:pPr>
        <w:spacing w:before="200" w:after="80"/>
      </w:pPr>
      <w:r>
        <w:rPr>
          <w:rFonts w:ascii="Times New Roman" w:hAnsi="Times New Roman" w:eastAsia="Times New Roman"/>
          <w:b/>
          <w:color w:val="000000"/>
          <w:sz w:val="25"/>
        </w:rPr>
        <w:t>6.4. Dağıtım ve Araçlar</w:t>
      </w:r>
    </w:p>
    <w:p>
      <w:pPr>
        <w:pStyle w:val="ListBullet"/>
        <w:jc w:val="both"/>
      </w:pPr>
      <w:r>
        <w:rPr>
          <w:rFonts w:ascii="Times New Roman" w:hAnsi="Times New Roman" w:eastAsia="Times New Roman"/>
        </w:rPr>
        <w:t>MongoDB Atlas, Render, Vercel — bulut servisleri</w:t>
      </w:r>
    </w:p>
    <w:p>
      <w:pPr>
        <w:pStyle w:val="ListBullet"/>
        <w:jc w:val="both"/>
      </w:pPr>
      <w:r>
        <w:rPr>
          <w:rFonts w:ascii="Times New Roman" w:hAnsi="Times New Roman" w:eastAsia="Times New Roman"/>
        </w:rPr>
        <w:t>Git &amp; GitHub — sürüm kontrolü</w:t>
      </w:r>
    </w:p>
    <w:p>
      <w:pPr>
        <w:pStyle w:val="ListBullet"/>
        <w:jc w:val="both"/>
      </w:pPr>
      <w:r>
        <w:rPr>
          <w:rFonts w:ascii="Times New Roman" w:hAnsi="Times New Roman" w:eastAsia="Times New Roman"/>
        </w:rPr>
        <w:t>Docker — yerel MongoDB geliştirme ortamı</w:t>
      </w:r>
    </w:p>
    <w:p>
      <w:pPr>
        <w:spacing w:before="280" w:after="120"/>
        <w:pBdr>
          <w:bottom w:val="single" w:sz="6" w:space="2" w:color="1F3864"/>
        </w:pBdr>
      </w:pPr>
      <w:r>
        <w:rPr>
          <w:rFonts w:ascii="Times New Roman" w:hAnsi="Times New Roman" w:eastAsia="Times New Roman"/>
          <w:b/>
          <w:color w:val="1F3864"/>
          <w:sz w:val="30"/>
        </w:rPr>
        <w:t>7. Veri Modeli</w:t>
      </w:r>
    </w:p>
    <w:p>
      <w:pPr>
        <w:jc w:val="both"/>
      </w:pPr>
      <w:r>
        <w:rPr>
          <w:rFonts w:ascii="Times New Roman" w:hAnsi="Times New Roman" w:eastAsia="Times New Roman"/>
          <w:b w:val="0"/>
          <w:i w:val="0"/>
          <w:sz w:val="24"/>
        </w:rPr>
        <w:t>Sistem altı ana koleksiyondan (veri modelinden) oluşur. Aşağıda her birinin alanları verilmiştir.</w:t>
      </w:r>
    </w:p>
    <w:p>
      <w:pPr>
        <w:spacing w:before="200" w:after="80"/>
      </w:pPr>
      <w:r>
        <w:rPr>
          <w:rFonts w:ascii="Times New Roman" w:hAnsi="Times New Roman" w:eastAsia="Times New Roman"/>
          <w:b/>
          <w:color w:val="000000"/>
          <w:sz w:val="25"/>
        </w:rPr>
        <w:t>7.1. User (Kullanıcı)</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9D9D9"/>
          </w:tcPr>
          <w:p>
            <w:r/>
            <w:r>
              <w:rPr>
                <w:rFonts w:ascii="Times New Roman" w:hAnsi="Times New Roman" w:eastAsia="Times New Roman"/>
                <w:b/>
                <w:sz w:val="21"/>
              </w:rPr>
              <w:t>Alan</w:t>
            </w:r>
          </w:p>
        </w:tc>
        <w:tc>
          <w:tcPr>
            <w:tcW w:type="dxa" w:w="2880"/>
            <w:shd w:val="clear" w:fill="D9D9D9"/>
          </w:tcPr>
          <w:p>
            <w:r/>
            <w:r>
              <w:rPr>
                <w:rFonts w:ascii="Times New Roman" w:hAnsi="Times New Roman" w:eastAsia="Times New Roman"/>
                <w:b/>
                <w:sz w:val="21"/>
              </w:rPr>
              <w:t>Tip</w:t>
            </w:r>
          </w:p>
        </w:tc>
        <w:tc>
          <w:tcPr>
            <w:tcW w:type="dxa" w:w="2880"/>
            <w:shd w:val="clear" w:fill="D9D9D9"/>
          </w:tcPr>
          <w:p>
            <w:r/>
            <w:r>
              <w:rPr>
                <w:rFonts w:ascii="Times New Roman" w:hAnsi="Times New Roman" w:eastAsia="Times New Roman"/>
                <w:b/>
                <w:sz w:val="21"/>
              </w:rPr>
              <w:t>Açıklama</w:t>
            </w:r>
          </w:p>
        </w:tc>
      </w:tr>
      <w:tr>
        <w:tc>
          <w:tcPr>
            <w:tcW w:type="dxa" w:w="2880"/>
          </w:tcPr>
          <w:p>
            <w:r/>
            <w:r>
              <w:rPr>
                <w:rFonts w:ascii="Times New Roman" w:hAnsi="Times New Roman" w:eastAsia="Times New Roman"/>
                <w:sz w:val="20"/>
              </w:rPr>
              <w:t>username</w:t>
            </w:r>
          </w:p>
        </w:tc>
        <w:tc>
          <w:tcPr>
            <w:tcW w:type="dxa" w:w="2880"/>
          </w:tcPr>
          <w:p>
            <w:r/>
            <w:r>
              <w:rPr>
                <w:rFonts w:ascii="Times New Roman" w:hAnsi="Times New Roman" w:eastAsia="Times New Roman"/>
                <w:sz w:val="20"/>
              </w:rPr>
              <w:t>String</w:t>
            </w:r>
          </w:p>
        </w:tc>
        <w:tc>
          <w:tcPr>
            <w:tcW w:type="dxa" w:w="2880"/>
          </w:tcPr>
          <w:p>
            <w:r/>
            <w:r>
              <w:rPr>
                <w:rFonts w:ascii="Times New Roman" w:hAnsi="Times New Roman" w:eastAsia="Times New Roman"/>
                <w:sz w:val="20"/>
              </w:rPr>
              <w:t>Benzersiz kullanıcı adı</w:t>
            </w:r>
          </w:p>
        </w:tc>
      </w:tr>
      <w:tr>
        <w:tc>
          <w:tcPr>
            <w:tcW w:type="dxa" w:w="2880"/>
          </w:tcPr>
          <w:p>
            <w:r/>
            <w:r>
              <w:rPr>
                <w:rFonts w:ascii="Times New Roman" w:hAnsi="Times New Roman" w:eastAsia="Times New Roman"/>
                <w:sz w:val="20"/>
              </w:rPr>
              <w:t>email</w:t>
            </w:r>
          </w:p>
        </w:tc>
        <w:tc>
          <w:tcPr>
            <w:tcW w:type="dxa" w:w="2880"/>
          </w:tcPr>
          <w:p>
            <w:r/>
            <w:r>
              <w:rPr>
                <w:rFonts w:ascii="Times New Roman" w:hAnsi="Times New Roman" w:eastAsia="Times New Roman"/>
                <w:sz w:val="20"/>
              </w:rPr>
              <w:t>String</w:t>
            </w:r>
          </w:p>
        </w:tc>
        <w:tc>
          <w:tcPr>
            <w:tcW w:type="dxa" w:w="2880"/>
          </w:tcPr>
          <w:p>
            <w:r/>
            <w:r>
              <w:rPr>
                <w:rFonts w:ascii="Times New Roman" w:hAnsi="Times New Roman" w:eastAsia="Times New Roman"/>
                <w:sz w:val="20"/>
              </w:rPr>
              <w:t>Benzersiz e-posta</w:t>
            </w:r>
          </w:p>
        </w:tc>
      </w:tr>
      <w:tr>
        <w:tc>
          <w:tcPr>
            <w:tcW w:type="dxa" w:w="2880"/>
          </w:tcPr>
          <w:p>
            <w:r/>
            <w:r>
              <w:rPr>
                <w:rFonts w:ascii="Times New Roman" w:hAnsi="Times New Roman" w:eastAsia="Times New Roman"/>
                <w:sz w:val="20"/>
              </w:rPr>
              <w:t>password</w:t>
            </w:r>
          </w:p>
        </w:tc>
        <w:tc>
          <w:tcPr>
            <w:tcW w:type="dxa" w:w="2880"/>
          </w:tcPr>
          <w:p>
            <w:r/>
            <w:r>
              <w:rPr>
                <w:rFonts w:ascii="Times New Roman" w:hAnsi="Times New Roman" w:eastAsia="Times New Roman"/>
                <w:sz w:val="20"/>
              </w:rPr>
              <w:t>String</w:t>
            </w:r>
          </w:p>
        </w:tc>
        <w:tc>
          <w:tcPr>
            <w:tcW w:type="dxa" w:w="2880"/>
          </w:tcPr>
          <w:p>
            <w:r/>
            <w:r>
              <w:rPr>
                <w:rFonts w:ascii="Times New Roman" w:hAnsi="Times New Roman" w:eastAsia="Times New Roman"/>
                <w:sz w:val="20"/>
              </w:rPr>
              <w:t>bcrypt ile hash’lenmiş parola</w:t>
            </w:r>
          </w:p>
        </w:tc>
      </w:tr>
      <w:tr>
        <w:tc>
          <w:tcPr>
            <w:tcW w:type="dxa" w:w="2880"/>
          </w:tcPr>
          <w:p>
            <w:r/>
            <w:r>
              <w:rPr>
                <w:rFonts w:ascii="Times New Roman" w:hAnsi="Times New Roman" w:eastAsia="Times New Roman"/>
                <w:sz w:val="20"/>
              </w:rPr>
              <w:t>role</w:t>
            </w:r>
          </w:p>
        </w:tc>
        <w:tc>
          <w:tcPr>
            <w:tcW w:type="dxa" w:w="2880"/>
          </w:tcPr>
          <w:p>
            <w:r/>
            <w:r>
              <w:rPr>
                <w:rFonts w:ascii="Times New Roman" w:hAnsi="Times New Roman" w:eastAsia="Times New Roman"/>
                <w:sz w:val="20"/>
              </w:rPr>
              <w:t>String</w:t>
            </w:r>
          </w:p>
        </w:tc>
        <w:tc>
          <w:tcPr>
            <w:tcW w:type="dxa" w:w="2880"/>
          </w:tcPr>
          <w:p>
            <w:r/>
            <w:r>
              <w:rPr>
                <w:rFonts w:ascii="Times New Roman" w:hAnsi="Times New Roman" w:eastAsia="Times New Roman"/>
                <w:sz w:val="20"/>
              </w:rPr>
              <w:t>enum: 'admin' | 'driver'</w:t>
            </w:r>
          </w:p>
        </w:tc>
      </w:tr>
      <w:tr>
        <w:tc>
          <w:tcPr>
            <w:tcW w:type="dxa" w:w="2880"/>
          </w:tcPr>
          <w:p>
            <w:r/>
            <w:r>
              <w:rPr>
                <w:rFonts w:ascii="Times New Roman" w:hAnsi="Times New Roman" w:eastAsia="Times New Roman"/>
                <w:sz w:val="20"/>
              </w:rPr>
              <w:t>companyId</w:t>
            </w:r>
          </w:p>
        </w:tc>
        <w:tc>
          <w:tcPr>
            <w:tcW w:type="dxa" w:w="2880"/>
          </w:tcPr>
          <w:p>
            <w:r/>
            <w:r>
              <w:rPr>
                <w:rFonts w:ascii="Times New Roman" w:hAnsi="Times New Roman" w:eastAsia="Times New Roman"/>
                <w:sz w:val="20"/>
              </w:rPr>
              <w:t>ObjectId</w:t>
            </w:r>
          </w:p>
        </w:tc>
        <w:tc>
          <w:tcPr>
            <w:tcW w:type="dxa" w:w="2880"/>
          </w:tcPr>
          <w:p>
            <w:r/>
            <w:r>
              <w:rPr>
                <w:rFonts w:ascii="Times New Roman" w:hAnsi="Times New Roman" w:eastAsia="Times New Roman"/>
                <w:sz w:val="20"/>
              </w:rPr>
              <w:t>Bağlı olduğu şirket (sürücüler için)</w:t>
            </w:r>
          </w:p>
        </w:tc>
      </w:tr>
      <w:tr>
        <w:tc>
          <w:tcPr>
            <w:tcW w:type="dxa" w:w="2880"/>
          </w:tcPr>
          <w:p>
            <w:r/>
            <w:r>
              <w:rPr>
                <w:rFonts w:ascii="Times New Roman" w:hAnsi="Times New Roman" w:eastAsia="Times New Roman"/>
                <w:sz w:val="20"/>
              </w:rPr>
              <w:t>createdAt</w:t>
            </w:r>
          </w:p>
        </w:tc>
        <w:tc>
          <w:tcPr>
            <w:tcW w:type="dxa" w:w="2880"/>
          </w:tcPr>
          <w:p>
            <w:r/>
            <w:r>
              <w:rPr>
                <w:rFonts w:ascii="Times New Roman" w:hAnsi="Times New Roman" w:eastAsia="Times New Roman"/>
                <w:sz w:val="20"/>
              </w:rPr>
              <w:t>Date</w:t>
            </w:r>
          </w:p>
        </w:tc>
        <w:tc>
          <w:tcPr>
            <w:tcW w:type="dxa" w:w="2880"/>
          </w:tcPr>
          <w:p>
            <w:r/>
            <w:r>
              <w:rPr>
                <w:rFonts w:ascii="Times New Roman" w:hAnsi="Times New Roman" w:eastAsia="Times New Roman"/>
                <w:sz w:val="20"/>
              </w:rPr>
              <w:t>Kayıt tarihi</w:t>
            </w:r>
          </w:p>
        </w:tc>
      </w:tr>
    </w:tbl>
    <w:p/>
    <w:p>
      <w:pPr>
        <w:spacing w:before="200" w:after="80"/>
      </w:pPr>
      <w:r>
        <w:rPr>
          <w:rFonts w:ascii="Times New Roman" w:hAnsi="Times New Roman" w:eastAsia="Times New Roman"/>
          <w:b/>
          <w:color w:val="000000"/>
          <w:sz w:val="25"/>
        </w:rPr>
        <w:t>7.2. Company (Şirket)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9D9D9"/>
          </w:tcPr>
          <w:p>
            <w:r/>
            <w:r>
              <w:rPr>
                <w:rFonts w:ascii="Times New Roman" w:hAnsi="Times New Roman" w:eastAsia="Times New Roman"/>
                <w:b/>
                <w:sz w:val="21"/>
              </w:rPr>
              <w:t>Alan</w:t>
            </w:r>
          </w:p>
        </w:tc>
        <w:tc>
          <w:tcPr>
            <w:tcW w:type="dxa" w:w="2880"/>
            <w:shd w:val="clear" w:fill="D9D9D9"/>
          </w:tcPr>
          <w:p>
            <w:r/>
            <w:r>
              <w:rPr>
                <w:rFonts w:ascii="Times New Roman" w:hAnsi="Times New Roman" w:eastAsia="Times New Roman"/>
                <w:b/>
                <w:sz w:val="21"/>
              </w:rPr>
              <w:t>Tip</w:t>
            </w:r>
          </w:p>
        </w:tc>
        <w:tc>
          <w:tcPr>
            <w:tcW w:type="dxa" w:w="2880"/>
            <w:shd w:val="clear" w:fill="D9D9D9"/>
          </w:tcPr>
          <w:p>
            <w:r/>
            <w:r>
              <w:rPr>
                <w:rFonts w:ascii="Times New Roman" w:hAnsi="Times New Roman" w:eastAsia="Times New Roman"/>
                <w:b/>
                <w:sz w:val="21"/>
              </w:rPr>
              <w:t>Açıklama</w:t>
            </w:r>
          </w:p>
        </w:tc>
      </w:tr>
      <w:tr>
        <w:tc>
          <w:tcPr>
            <w:tcW w:type="dxa" w:w="2880"/>
          </w:tcPr>
          <w:p>
            <w:r/>
            <w:r>
              <w:rPr>
                <w:rFonts w:ascii="Times New Roman" w:hAnsi="Times New Roman" w:eastAsia="Times New Roman"/>
                <w:sz w:val="20"/>
              </w:rPr>
              <w:t>name</w:t>
            </w:r>
          </w:p>
        </w:tc>
        <w:tc>
          <w:tcPr>
            <w:tcW w:type="dxa" w:w="2880"/>
          </w:tcPr>
          <w:p>
            <w:r/>
            <w:r>
              <w:rPr>
                <w:rFonts w:ascii="Times New Roman" w:hAnsi="Times New Roman" w:eastAsia="Times New Roman"/>
                <w:sz w:val="20"/>
              </w:rPr>
              <w:t>String</w:t>
            </w:r>
          </w:p>
        </w:tc>
        <w:tc>
          <w:tcPr>
            <w:tcW w:type="dxa" w:w="2880"/>
          </w:tcPr>
          <w:p>
            <w:r/>
            <w:r>
              <w:rPr>
                <w:rFonts w:ascii="Times New Roman" w:hAnsi="Times New Roman" w:eastAsia="Times New Roman"/>
                <w:sz w:val="20"/>
              </w:rPr>
              <w:t>Benzersiz şirket adı</w:t>
            </w:r>
          </w:p>
        </w:tc>
      </w:tr>
      <w:tr>
        <w:tc>
          <w:tcPr>
            <w:tcW w:type="dxa" w:w="2880"/>
          </w:tcPr>
          <w:p>
            <w:r/>
            <w:r>
              <w:rPr>
                <w:rFonts w:ascii="Times New Roman" w:hAnsi="Times New Roman" w:eastAsia="Times New Roman"/>
                <w:sz w:val="20"/>
              </w:rPr>
              <w:t>email</w:t>
            </w:r>
          </w:p>
        </w:tc>
        <w:tc>
          <w:tcPr>
            <w:tcW w:type="dxa" w:w="2880"/>
          </w:tcPr>
          <w:p>
            <w:r/>
            <w:r>
              <w:rPr>
                <w:rFonts w:ascii="Times New Roman" w:hAnsi="Times New Roman" w:eastAsia="Times New Roman"/>
                <w:sz w:val="20"/>
              </w:rPr>
              <w:t>String</w:t>
            </w:r>
          </w:p>
        </w:tc>
        <w:tc>
          <w:tcPr>
            <w:tcW w:type="dxa" w:w="2880"/>
          </w:tcPr>
          <w:p>
            <w:r/>
            <w:r>
              <w:rPr>
                <w:rFonts w:ascii="Times New Roman" w:hAnsi="Times New Roman" w:eastAsia="Times New Roman"/>
                <w:sz w:val="20"/>
              </w:rPr>
              <w:t>Benzersiz e-posta</w:t>
            </w:r>
          </w:p>
        </w:tc>
      </w:tr>
      <w:tr>
        <w:tc>
          <w:tcPr>
            <w:tcW w:type="dxa" w:w="2880"/>
          </w:tcPr>
          <w:p>
            <w:r/>
            <w:r>
              <w:rPr>
                <w:rFonts w:ascii="Times New Roman" w:hAnsi="Times New Roman" w:eastAsia="Times New Roman"/>
                <w:sz w:val="20"/>
              </w:rPr>
              <w:t>password</w:t>
            </w:r>
          </w:p>
        </w:tc>
        <w:tc>
          <w:tcPr>
            <w:tcW w:type="dxa" w:w="2880"/>
          </w:tcPr>
          <w:p>
            <w:r/>
            <w:r>
              <w:rPr>
                <w:rFonts w:ascii="Times New Roman" w:hAnsi="Times New Roman" w:eastAsia="Times New Roman"/>
                <w:sz w:val="20"/>
              </w:rPr>
              <w:t>String</w:t>
            </w:r>
          </w:p>
        </w:tc>
        <w:tc>
          <w:tcPr>
            <w:tcW w:type="dxa" w:w="2880"/>
          </w:tcPr>
          <w:p>
            <w:r/>
            <w:r>
              <w:rPr>
                <w:rFonts w:ascii="Times New Roman" w:hAnsi="Times New Roman" w:eastAsia="Times New Roman"/>
                <w:sz w:val="20"/>
              </w:rPr>
              <w:t>bcrypt ile hash’lenmiş parola</w:t>
            </w:r>
          </w:p>
        </w:tc>
      </w:tr>
      <w:tr>
        <w:tc>
          <w:tcPr>
            <w:tcW w:type="dxa" w:w="2880"/>
          </w:tcPr>
          <w:p>
            <w:r/>
            <w:r>
              <w:rPr>
                <w:rFonts w:ascii="Times New Roman" w:hAnsi="Times New Roman" w:eastAsia="Times New Roman"/>
                <w:sz w:val="20"/>
              </w:rPr>
              <w:t>createdAt</w:t>
            </w:r>
          </w:p>
        </w:tc>
        <w:tc>
          <w:tcPr>
            <w:tcW w:type="dxa" w:w="2880"/>
          </w:tcPr>
          <w:p>
            <w:r/>
            <w:r>
              <w:rPr>
                <w:rFonts w:ascii="Times New Roman" w:hAnsi="Times New Roman" w:eastAsia="Times New Roman"/>
                <w:sz w:val="20"/>
              </w:rPr>
              <w:t>Date</w:t>
            </w:r>
          </w:p>
        </w:tc>
        <w:tc>
          <w:tcPr>
            <w:tcW w:type="dxa" w:w="2880"/>
          </w:tcPr>
          <w:p>
            <w:r/>
            <w:r>
              <w:rPr>
                <w:rFonts w:ascii="Times New Roman" w:hAnsi="Times New Roman" w:eastAsia="Times New Roman"/>
                <w:sz w:val="20"/>
              </w:rPr>
              <w:t>Kayıt tarihi</w:t>
            </w:r>
          </w:p>
        </w:tc>
      </w:tr>
    </w:tbl>
    <w:p/>
    <w:p>
      <w:pPr>
        <w:spacing w:before="200" w:after="80"/>
      </w:pPr>
      <w:r>
        <w:rPr>
          <w:rFonts w:ascii="Times New Roman" w:hAnsi="Times New Roman" w:eastAsia="Times New Roman"/>
          <w:b/>
          <w:color w:val="000000"/>
          <w:sz w:val="25"/>
        </w:rPr>
        <w:t>7.3. Device (Cihaz / Araç)</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9D9D9"/>
          </w:tcPr>
          <w:p>
            <w:r/>
            <w:r>
              <w:rPr>
                <w:rFonts w:ascii="Times New Roman" w:hAnsi="Times New Roman" w:eastAsia="Times New Roman"/>
                <w:b/>
                <w:sz w:val="21"/>
              </w:rPr>
              <w:t>Alan</w:t>
            </w:r>
          </w:p>
        </w:tc>
        <w:tc>
          <w:tcPr>
            <w:tcW w:type="dxa" w:w="2880"/>
            <w:shd w:val="clear" w:fill="D9D9D9"/>
          </w:tcPr>
          <w:p>
            <w:r/>
            <w:r>
              <w:rPr>
                <w:rFonts w:ascii="Times New Roman" w:hAnsi="Times New Roman" w:eastAsia="Times New Roman"/>
                <w:b/>
                <w:sz w:val="21"/>
              </w:rPr>
              <w:t>Tip</w:t>
            </w:r>
          </w:p>
        </w:tc>
        <w:tc>
          <w:tcPr>
            <w:tcW w:type="dxa" w:w="2880"/>
            <w:shd w:val="clear" w:fill="D9D9D9"/>
          </w:tcPr>
          <w:p>
            <w:r/>
            <w:r>
              <w:rPr>
                <w:rFonts w:ascii="Times New Roman" w:hAnsi="Times New Roman" w:eastAsia="Times New Roman"/>
                <w:b/>
                <w:sz w:val="21"/>
              </w:rPr>
              <w:t>Açıklama</w:t>
            </w:r>
          </w:p>
        </w:tc>
      </w:tr>
      <w:tr>
        <w:tc>
          <w:tcPr>
            <w:tcW w:type="dxa" w:w="2880"/>
          </w:tcPr>
          <w:p>
            <w:r/>
            <w:r>
              <w:rPr>
                <w:rFonts w:ascii="Times New Roman" w:hAnsi="Times New Roman" w:eastAsia="Times New Roman"/>
                <w:sz w:val="20"/>
              </w:rPr>
              <w:t>deviceId</w:t>
            </w:r>
          </w:p>
        </w:tc>
        <w:tc>
          <w:tcPr>
            <w:tcW w:type="dxa" w:w="2880"/>
          </w:tcPr>
          <w:p>
            <w:r/>
            <w:r>
              <w:rPr>
                <w:rFonts w:ascii="Times New Roman" w:hAnsi="Times New Roman" w:eastAsia="Times New Roman"/>
                <w:sz w:val="20"/>
              </w:rPr>
              <w:t>String</w:t>
            </w:r>
          </w:p>
        </w:tc>
        <w:tc>
          <w:tcPr>
            <w:tcW w:type="dxa" w:w="2880"/>
          </w:tcPr>
          <w:p>
            <w:r/>
            <w:r>
              <w:rPr>
                <w:rFonts w:ascii="Times New Roman" w:hAnsi="Times New Roman" w:eastAsia="Times New Roman"/>
                <w:sz w:val="20"/>
              </w:rPr>
              <w:t>Benzersiz cihaz kimliği</w:t>
            </w:r>
          </w:p>
        </w:tc>
      </w:tr>
      <w:tr>
        <w:tc>
          <w:tcPr>
            <w:tcW w:type="dxa" w:w="2880"/>
          </w:tcPr>
          <w:p>
            <w:r/>
            <w:r>
              <w:rPr>
                <w:rFonts w:ascii="Times New Roman" w:hAnsi="Times New Roman" w:eastAsia="Times New Roman"/>
                <w:sz w:val="20"/>
              </w:rPr>
              <w:t>owner</w:t>
            </w:r>
          </w:p>
        </w:tc>
        <w:tc>
          <w:tcPr>
            <w:tcW w:type="dxa" w:w="2880"/>
          </w:tcPr>
          <w:p>
            <w:r/>
            <w:r>
              <w:rPr>
                <w:rFonts w:ascii="Times New Roman" w:hAnsi="Times New Roman" w:eastAsia="Times New Roman"/>
                <w:sz w:val="20"/>
              </w:rPr>
              <w:t>ObjectId</w:t>
            </w:r>
          </w:p>
        </w:tc>
        <w:tc>
          <w:tcPr>
            <w:tcW w:type="dxa" w:w="2880"/>
          </w:tcPr>
          <w:p>
            <w:r/>
            <w:r>
              <w:rPr>
                <w:rFonts w:ascii="Times New Roman" w:hAnsi="Times New Roman" w:eastAsia="Times New Roman"/>
                <w:sz w:val="20"/>
              </w:rPr>
              <w:t>Sahip sürücü (User)</w:t>
            </w:r>
          </w:p>
        </w:tc>
      </w:tr>
      <w:tr>
        <w:tc>
          <w:tcPr>
            <w:tcW w:type="dxa" w:w="2880"/>
          </w:tcPr>
          <w:p>
            <w:r/>
            <w:r>
              <w:rPr>
                <w:rFonts w:ascii="Times New Roman" w:hAnsi="Times New Roman" w:eastAsia="Times New Roman"/>
                <w:sz w:val="20"/>
              </w:rPr>
              <w:t>companyId</w:t>
            </w:r>
          </w:p>
        </w:tc>
        <w:tc>
          <w:tcPr>
            <w:tcW w:type="dxa" w:w="2880"/>
          </w:tcPr>
          <w:p>
            <w:r/>
            <w:r>
              <w:rPr>
                <w:rFonts w:ascii="Times New Roman" w:hAnsi="Times New Roman" w:eastAsia="Times New Roman"/>
                <w:sz w:val="20"/>
              </w:rPr>
              <w:t>ObjectId</w:t>
            </w:r>
          </w:p>
        </w:tc>
        <w:tc>
          <w:tcPr>
            <w:tcW w:type="dxa" w:w="2880"/>
          </w:tcPr>
          <w:p>
            <w:r/>
            <w:r>
              <w:rPr>
                <w:rFonts w:ascii="Times New Roman" w:hAnsi="Times New Roman" w:eastAsia="Times New Roman"/>
                <w:sz w:val="20"/>
              </w:rPr>
              <w:t>Bağlı şirket (Company)</w:t>
            </w:r>
          </w:p>
        </w:tc>
      </w:tr>
      <w:tr>
        <w:tc>
          <w:tcPr>
            <w:tcW w:type="dxa" w:w="2880"/>
          </w:tcPr>
          <w:p>
            <w:r/>
            <w:r>
              <w:rPr>
                <w:rFonts w:ascii="Times New Roman" w:hAnsi="Times New Roman" w:eastAsia="Times New Roman"/>
                <w:sz w:val="20"/>
              </w:rPr>
              <w:t>model</w:t>
            </w:r>
          </w:p>
        </w:tc>
        <w:tc>
          <w:tcPr>
            <w:tcW w:type="dxa" w:w="2880"/>
          </w:tcPr>
          <w:p>
            <w:r/>
            <w:r>
              <w:rPr>
                <w:rFonts w:ascii="Times New Roman" w:hAnsi="Times New Roman" w:eastAsia="Times New Roman"/>
                <w:sz w:val="20"/>
              </w:rPr>
              <w:t>String</w:t>
            </w:r>
          </w:p>
        </w:tc>
        <w:tc>
          <w:tcPr>
            <w:tcW w:type="dxa" w:w="2880"/>
          </w:tcPr>
          <w:p>
            <w:r/>
            <w:r>
              <w:rPr>
                <w:rFonts w:ascii="Times New Roman" w:hAnsi="Times New Roman" w:eastAsia="Times New Roman"/>
                <w:sz w:val="20"/>
              </w:rPr>
              <w:t>Cihaz modeli</w:t>
            </w:r>
          </w:p>
        </w:tc>
      </w:tr>
      <w:tr>
        <w:tc>
          <w:tcPr>
            <w:tcW w:type="dxa" w:w="2880"/>
          </w:tcPr>
          <w:p>
            <w:r/>
            <w:r>
              <w:rPr>
                <w:rFonts w:ascii="Times New Roman" w:hAnsi="Times New Roman" w:eastAsia="Times New Roman"/>
                <w:sz w:val="20"/>
              </w:rPr>
              <w:t>platform</w:t>
            </w:r>
          </w:p>
        </w:tc>
        <w:tc>
          <w:tcPr>
            <w:tcW w:type="dxa" w:w="2880"/>
          </w:tcPr>
          <w:p>
            <w:r/>
            <w:r>
              <w:rPr>
                <w:rFonts w:ascii="Times New Roman" w:hAnsi="Times New Roman" w:eastAsia="Times New Roman"/>
                <w:sz w:val="20"/>
              </w:rPr>
              <w:t>String</w:t>
            </w:r>
          </w:p>
        </w:tc>
        <w:tc>
          <w:tcPr>
            <w:tcW w:type="dxa" w:w="2880"/>
          </w:tcPr>
          <w:p>
            <w:r/>
            <w:r>
              <w:rPr>
                <w:rFonts w:ascii="Times New Roman" w:hAnsi="Times New Roman" w:eastAsia="Times New Roman"/>
                <w:sz w:val="20"/>
              </w:rPr>
              <w:t>enum: 'android' | 'ios' | 'web'</w:t>
            </w:r>
          </w:p>
        </w:tc>
      </w:tr>
      <w:tr>
        <w:tc>
          <w:tcPr>
            <w:tcW w:type="dxa" w:w="2880"/>
          </w:tcPr>
          <w:p>
            <w:r/>
            <w:r>
              <w:rPr>
                <w:rFonts w:ascii="Times New Roman" w:hAnsi="Times New Roman" w:eastAsia="Times New Roman"/>
                <w:sz w:val="20"/>
              </w:rPr>
              <w:t>registeredAt</w:t>
            </w:r>
          </w:p>
        </w:tc>
        <w:tc>
          <w:tcPr>
            <w:tcW w:type="dxa" w:w="2880"/>
          </w:tcPr>
          <w:p>
            <w:r/>
            <w:r>
              <w:rPr>
                <w:rFonts w:ascii="Times New Roman" w:hAnsi="Times New Roman" w:eastAsia="Times New Roman"/>
                <w:sz w:val="20"/>
              </w:rPr>
              <w:t>Date</w:t>
            </w:r>
          </w:p>
        </w:tc>
        <w:tc>
          <w:tcPr>
            <w:tcW w:type="dxa" w:w="2880"/>
          </w:tcPr>
          <w:p>
            <w:r/>
            <w:r>
              <w:rPr>
                <w:rFonts w:ascii="Times New Roman" w:hAnsi="Times New Roman" w:eastAsia="Times New Roman"/>
                <w:sz w:val="20"/>
              </w:rPr>
              <w:t>Kayıt tarihi</w:t>
            </w:r>
          </w:p>
        </w:tc>
      </w:tr>
      <w:tr>
        <w:tc>
          <w:tcPr>
            <w:tcW w:type="dxa" w:w="2880"/>
          </w:tcPr>
          <w:p>
            <w:r/>
            <w:r>
              <w:rPr>
                <w:rFonts w:ascii="Times New Roman" w:hAnsi="Times New Roman" w:eastAsia="Times New Roman"/>
                <w:sz w:val="20"/>
              </w:rPr>
              <w:t>lastSeen</w:t>
            </w:r>
          </w:p>
        </w:tc>
        <w:tc>
          <w:tcPr>
            <w:tcW w:type="dxa" w:w="2880"/>
          </w:tcPr>
          <w:p>
            <w:r/>
            <w:r>
              <w:rPr>
                <w:rFonts w:ascii="Times New Roman" w:hAnsi="Times New Roman" w:eastAsia="Times New Roman"/>
                <w:sz w:val="20"/>
              </w:rPr>
              <w:t>Date</w:t>
            </w:r>
          </w:p>
        </w:tc>
        <w:tc>
          <w:tcPr>
            <w:tcW w:type="dxa" w:w="2880"/>
          </w:tcPr>
          <w:p>
            <w:r/>
            <w:r>
              <w:rPr>
                <w:rFonts w:ascii="Times New Roman" w:hAnsi="Times New Roman" w:eastAsia="Times New Roman"/>
                <w:sz w:val="20"/>
              </w:rPr>
              <w:t>Son veri zamanı</w:t>
            </w:r>
          </w:p>
        </w:tc>
      </w:tr>
    </w:tbl>
    <w:p/>
    <w:p>
      <w:pPr>
        <w:spacing w:before="200" w:after="80"/>
      </w:pPr>
      <w:r>
        <w:rPr>
          <w:rFonts w:ascii="Times New Roman" w:hAnsi="Times New Roman" w:eastAsia="Times New Roman"/>
          <w:b/>
          <w:color w:val="000000"/>
          <w:sz w:val="25"/>
        </w:rPr>
        <w:t>7.4. SensorData (Sensör Verisi)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9D9D9"/>
          </w:tcPr>
          <w:p>
            <w:r/>
            <w:r>
              <w:rPr>
                <w:rFonts w:ascii="Times New Roman" w:hAnsi="Times New Roman" w:eastAsia="Times New Roman"/>
                <w:b/>
                <w:sz w:val="21"/>
              </w:rPr>
              <w:t>Alan</w:t>
            </w:r>
          </w:p>
        </w:tc>
        <w:tc>
          <w:tcPr>
            <w:tcW w:type="dxa" w:w="2880"/>
            <w:shd w:val="clear" w:fill="D9D9D9"/>
          </w:tcPr>
          <w:p>
            <w:r/>
            <w:r>
              <w:rPr>
                <w:rFonts w:ascii="Times New Roman" w:hAnsi="Times New Roman" w:eastAsia="Times New Roman"/>
                <w:b/>
                <w:sz w:val="21"/>
              </w:rPr>
              <w:t>Tip</w:t>
            </w:r>
          </w:p>
        </w:tc>
        <w:tc>
          <w:tcPr>
            <w:tcW w:type="dxa" w:w="2880"/>
            <w:shd w:val="clear" w:fill="D9D9D9"/>
          </w:tcPr>
          <w:p>
            <w:r/>
            <w:r>
              <w:rPr>
                <w:rFonts w:ascii="Times New Roman" w:hAnsi="Times New Roman" w:eastAsia="Times New Roman"/>
                <w:b/>
                <w:sz w:val="21"/>
              </w:rPr>
              <w:t>Açıklama</w:t>
            </w:r>
          </w:p>
        </w:tc>
      </w:tr>
      <w:tr>
        <w:tc>
          <w:tcPr>
            <w:tcW w:type="dxa" w:w="2880"/>
          </w:tcPr>
          <w:p>
            <w:r/>
            <w:r>
              <w:rPr>
                <w:rFonts w:ascii="Times New Roman" w:hAnsi="Times New Roman" w:eastAsia="Times New Roman"/>
                <w:sz w:val="20"/>
              </w:rPr>
              <w:t>deviceId</w:t>
            </w:r>
          </w:p>
        </w:tc>
        <w:tc>
          <w:tcPr>
            <w:tcW w:type="dxa" w:w="2880"/>
          </w:tcPr>
          <w:p>
            <w:r/>
            <w:r>
              <w:rPr>
                <w:rFonts w:ascii="Times New Roman" w:hAnsi="Times New Roman" w:eastAsia="Times New Roman"/>
                <w:sz w:val="20"/>
              </w:rPr>
              <w:t>ObjectId</w:t>
            </w:r>
          </w:p>
        </w:tc>
        <w:tc>
          <w:tcPr>
            <w:tcW w:type="dxa" w:w="2880"/>
          </w:tcPr>
          <w:p>
            <w:r/>
            <w:r>
              <w:rPr>
                <w:rFonts w:ascii="Times New Roman" w:hAnsi="Times New Roman" w:eastAsia="Times New Roman"/>
                <w:sz w:val="20"/>
              </w:rPr>
              <w:t>Veriyi gönderen cihaz</w:t>
            </w:r>
          </w:p>
        </w:tc>
      </w:tr>
      <w:tr>
        <w:tc>
          <w:tcPr>
            <w:tcW w:type="dxa" w:w="2880"/>
          </w:tcPr>
          <w:p>
            <w:r/>
            <w:r>
              <w:rPr>
                <w:rFonts w:ascii="Times New Roman" w:hAnsi="Times New Roman" w:eastAsia="Times New Roman"/>
                <w:sz w:val="20"/>
              </w:rPr>
              <w:t>timestamp</w:t>
            </w:r>
          </w:p>
        </w:tc>
        <w:tc>
          <w:tcPr>
            <w:tcW w:type="dxa" w:w="2880"/>
          </w:tcPr>
          <w:p>
            <w:r/>
            <w:r>
              <w:rPr>
                <w:rFonts w:ascii="Times New Roman" w:hAnsi="Times New Roman" w:eastAsia="Times New Roman"/>
                <w:sz w:val="20"/>
              </w:rPr>
              <w:t>Date</w:t>
            </w:r>
          </w:p>
        </w:tc>
        <w:tc>
          <w:tcPr>
            <w:tcW w:type="dxa" w:w="2880"/>
          </w:tcPr>
          <w:p>
            <w:r/>
            <w:r>
              <w:rPr>
                <w:rFonts w:ascii="Times New Roman" w:hAnsi="Times New Roman" w:eastAsia="Times New Roman"/>
                <w:sz w:val="20"/>
              </w:rPr>
              <w:t>Zaman damgası (indeksli)</w:t>
            </w:r>
          </w:p>
        </w:tc>
      </w:tr>
      <w:tr>
        <w:tc>
          <w:tcPr>
            <w:tcW w:type="dxa" w:w="2880"/>
          </w:tcPr>
          <w:p>
            <w:r/>
            <w:r>
              <w:rPr>
                <w:rFonts w:ascii="Times New Roman" w:hAnsi="Times New Roman" w:eastAsia="Times New Roman"/>
                <w:sz w:val="20"/>
              </w:rPr>
              <w:t>accelerometer</w:t>
            </w:r>
          </w:p>
        </w:tc>
        <w:tc>
          <w:tcPr>
            <w:tcW w:type="dxa" w:w="2880"/>
          </w:tcPr>
          <w:p>
            <w:r/>
            <w:r>
              <w:rPr>
                <w:rFonts w:ascii="Times New Roman" w:hAnsi="Times New Roman" w:eastAsia="Times New Roman"/>
                <w:sz w:val="20"/>
              </w:rPr>
              <w:t>{x,y,z}</w:t>
            </w:r>
          </w:p>
        </w:tc>
        <w:tc>
          <w:tcPr>
            <w:tcW w:type="dxa" w:w="2880"/>
          </w:tcPr>
          <w:p>
            <w:r/>
            <w:r>
              <w:rPr>
                <w:rFonts w:ascii="Times New Roman" w:hAnsi="Times New Roman" w:eastAsia="Times New Roman"/>
                <w:sz w:val="20"/>
              </w:rPr>
              <w:t>İvmeölçer değerleri</w:t>
            </w:r>
          </w:p>
        </w:tc>
      </w:tr>
      <w:tr>
        <w:tc>
          <w:tcPr>
            <w:tcW w:type="dxa" w:w="2880"/>
          </w:tcPr>
          <w:p>
            <w:r/>
            <w:r>
              <w:rPr>
                <w:rFonts w:ascii="Times New Roman" w:hAnsi="Times New Roman" w:eastAsia="Times New Roman"/>
                <w:sz w:val="20"/>
              </w:rPr>
              <w:t>gyroscope</w:t>
            </w:r>
          </w:p>
        </w:tc>
        <w:tc>
          <w:tcPr>
            <w:tcW w:type="dxa" w:w="2880"/>
          </w:tcPr>
          <w:p>
            <w:r/>
            <w:r>
              <w:rPr>
                <w:rFonts w:ascii="Times New Roman" w:hAnsi="Times New Roman" w:eastAsia="Times New Roman"/>
                <w:sz w:val="20"/>
              </w:rPr>
              <w:t>{alpha,beta,gamma}</w:t>
            </w:r>
          </w:p>
        </w:tc>
        <w:tc>
          <w:tcPr>
            <w:tcW w:type="dxa" w:w="2880"/>
          </w:tcPr>
          <w:p>
            <w:r/>
            <w:r>
              <w:rPr>
                <w:rFonts w:ascii="Times New Roman" w:hAnsi="Times New Roman" w:eastAsia="Times New Roman"/>
                <w:sz w:val="20"/>
              </w:rPr>
              <w:t>Jiroskop değerleri</w:t>
            </w:r>
          </w:p>
        </w:tc>
      </w:tr>
      <w:tr>
        <w:tc>
          <w:tcPr>
            <w:tcW w:type="dxa" w:w="2880"/>
          </w:tcPr>
          <w:p>
            <w:r/>
            <w:r>
              <w:rPr>
                <w:rFonts w:ascii="Times New Roman" w:hAnsi="Times New Roman" w:eastAsia="Times New Roman"/>
                <w:sz w:val="20"/>
              </w:rPr>
              <w:t>location</w:t>
            </w:r>
          </w:p>
        </w:tc>
        <w:tc>
          <w:tcPr>
            <w:tcW w:type="dxa" w:w="2880"/>
          </w:tcPr>
          <w:p>
            <w:r/>
            <w:r>
              <w:rPr>
                <w:rFonts w:ascii="Times New Roman" w:hAnsi="Times New Roman" w:eastAsia="Times New Roman"/>
                <w:sz w:val="20"/>
              </w:rPr>
              <w:t>{latitude,longitude,speed}</w:t>
            </w:r>
          </w:p>
        </w:tc>
        <w:tc>
          <w:tcPr>
            <w:tcW w:type="dxa" w:w="2880"/>
          </w:tcPr>
          <w:p>
            <w:r/>
            <w:r>
              <w:rPr>
                <w:rFonts w:ascii="Times New Roman" w:hAnsi="Times New Roman" w:eastAsia="Times New Roman"/>
                <w:sz w:val="20"/>
              </w:rPr>
              <w:t>GPS konumu ve hız</w:t>
            </w:r>
          </w:p>
        </w:tc>
      </w:tr>
    </w:tbl>
    <w:p/>
    <w:p>
      <w:pPr>
        <w:spacing w:before="200" w:after="80"/>
      </w:pPr>
      <w:r>
        <w:rPr>
          <w:rFonts w:ascii="Times New Roman" w:hAnsi="Times New Roman" w:eastAsia="Times New Roman"/>
          <w:b/>
          <w:color w:val="000000"/>
          <w:sz w:val="25"/>
        </w:rPr>
        <w:t>7.5. Alarm</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9D9D9"/>
          </w:tcPr>
          <w:p>
            <w:r/>
            <w:r>
              <w:rPr>
                <w:rFonts w:ascii="Times New Roman" w:hAnsi="Times New Roman" w:eastAsia="Times New Roman"/>
                <w:b/>
                <w:sz w:val="21"/>
              </w:rPr>
              <w:t>Alan</w:t>
            </w:r>
          </w:p>
        </w:tc>
        <w:tc>
          <w:tcPr>
            <w:tcW w:type="dxa" w:w="2880"/>
            <w:shd w:val="clear" w:fill="D9D9D9"/>
          </w:tcPr>
          <w:p>
            <w:r/>
            <w:r>
              <w:rPr>
                <w:rFonts w:ascii="Times New Roman" w:hAnsi="Times New Roman" w:eastAsia="Times New Roman"/>
                <w:b/>
                <w:sz w:val="21"/>
              </w:rPr>
              <w:t>Tip</w:t>
            </w:r>
          </w:p>
        </w:tc>
        <w:tc>
          <w:tcPr>
            <w:tcW w:type="dxa" w:w="2880"/>
            <w:shd w:val="clear" w:fill="D9D9D9"/>
          </w:tcPr>
          <w:p>
            <w:r/>
            <w:r>
              <w:rPr>
                <w:rFonts w:ascii="Times New Roman" w:hAnsi="Times New Roman" w:eastAsia="Times New Roman"/>
                <w:b/>
                <w:sz w:val="21"/>
              </w:rPr>
              <w:t>Açıklama</w:t>
            </w:r>
          </w:p>
        </w:tc>
      </w:tr>
      <w:tr>
        <w:tc>
          <w:tcPr>
            <w:tcW w:type="dxa" w:w="2880"/>
          </w:tcPr>
          <w:p>
            <w:r/>
            <w:r>
              <w:rPr>
                <w:rFonts w:ascii="Times New Roman" w:hAnsi="Times New Roman" w:eastAsia="Times New Roman"/>
                <w:sz w:val="20"/>
              </w:rPr>
              <w:t>deviceId</w:t>
            </w:r>
          </w:p>
        </w:tc>
        <w:tc>
          <w:tcPr>
            <w:tcW w:type="dxa" w:w="2880"/>
          </w:tcPr>
          <w:p>
            <w:r/>
            <w:r>
              <w:rPr>
                <w:rFonts w:ascii="Times New Roman" w:hAnsi="Times New Roman" w:eastAsia="Times New Roman"/>
                <w:sz w:val="20"/>
              </w:rPr>
              <w:t>ObjectId</w:t>
            </w:r>
          </w:p>
        </w:tc>
        <w:tc>
          <w:tcPr>
            <w:tcW w:type="dxa" w:w="2880"/>
          </w:tcPr>
          <w:p>
            <w:r/>
            <w:r>
              <w:rPr>
                <w:rFonts w:ascii="Times New Roman" w:hAnsi="Times New Roman" w:eastAsia="Times New Roman"/>
                <w:sz w:val="20"/>
              </w:rPr>
              <w:t>İlgili cihaz</w:t>
            </w:r>
          </w:p>
        </w:tc>
      </w:tr>
      <w:tr>
        <w:tc>
          <w:tcPr>
            <w:tcW w:type="dxa" w:w="2880"/>
          </w:tcPr>
          <w:p>
            <w:r/>
            <w:r>
              <w:rPr>
                <w:rFonts w:ascii="Times New Roman" w:hAnsi="Times New Roman" w:eastAsia="Times New Roman"/>
                <w:sz w:val="20"/>
              </w:rPr>
              <w:t>type</w:t>
            </w:r>
          </w:p>
        </w:tc>
        <w:tc>
          <w:tcPr>
            <w:tcW w:type="dxa" w:w="2880"/>
          </w:tcPr>
          <w:p>
            <w:r/>
            <w:r>
              <w:rPr>
                <w:rFonts w:ascii="Times New Roman" w:hAnsi="Times New Roman" w:eastAsia="Times New Roman"/>
                <w:sz w:val="20"/>
              </w:rPr>
              <w:t>String</w:t>
            </w:r>
          </w:p>
        </w:tc>
        <w:tc>
          <w:tcPr>
            <w:tcW w:type="dxa" w:w="2880"/>
          </w:tcPr>
          <w:p>
            <w:r/>
            <w:r>
              <w:rPr>
                <w:rFonts w:ascii="Times New Roman" w:hAnsi="Times New Roman" w:eastAsia="Times New Roman"/>
                <w:sz w:val="20"/>
              </w:rPr>
              <w:t>HARD_BRAKE | SHARP_TURN | RAPID_ACCELERATION | VIBRATION</w:t>
            </w:r>
          </w:p>
        </w:tc>
      </w:tr>
      <w:tr>
        <w:tc>
          <w:tcPr>
            <w:tcW w:type="dxa" w:w="2880"/>
          </w:tcPr>
          <w:p>
            <w:r/>
            <w:r>
              <w:rPr>
                <w:rFonts w:ascii="Times New Roman" w:hAnsi="Times New Roman" w:eastAsia="Times New Roman"/>
                <w:sz w:val="20"/>
              </w:rPr>
              <w:t>severity</w:t>
            </w:r>
          </w:p>
        </w:tc>
        <w:tc>
          <w:tcPr>
            <w:tcW w:type="dxa" w:w="2880"/>
          </w:tcPr>
          <w:p>
            <w:r/>
            <w:r>
              <w:rPr>
                <w:rFonts w:ascii="Times New Roman" w:hAnsi="Times New Roman" w:eastAsia="Times New Roman"/>
                <w:sz w:val="20"/>
              </w:rPr>
              <w:t>String</w:t>
            </w:r>
          </w:p>
        </w:tc>
        <w:tc>
          <w:tcPr>
            <w:tcW w:type="dxa" w:w="2880"/>
          </w:tcPr>
          <w:p>
            <w:r/>
            <w:r>
              <w:rPr>
                <w:rFonts w:ascii="Times New Roman" w:hAnsi="Times New Roman" w:eastAsia="Times New Roman"/>
                <w:sz w:val="20"/>
              </w:rPr>
              <w:t>low | medium | high | critical</w:t>
            </w:r>
          </w:p>
        </w:tc>
      </w:tr>
      <w:tr>
        <w:tc>
          <w:tcPr>
            <w:tcW w:type="dxa" w:w="2880"/>
          </w:tcPr>
          <w:p>
            <w:r/>
            <w:r>
              <w:rPr>
                <w:rFonts w:ascii="Times New Roman" w:hAnsi="Times New Roman" w:eastAsia="Times New Roman"/>
                <w:sz w:val="20"/>
              </w:rPr>
              <w:t>value</w:t>
            </w:r>
          </w:p>
        </w:tc>
        <w:tc>
          <w:tcPr>
            <w:tcW w:type="dxa" w:w="2880"/>
          </w:tcPr>
          <w:p>
            <w:r/>
            <w:r>
              <w:rPr>
                <w:rFonts w:ascii="Times New Roman" w:hAnsi="Times New Roman" w:eastAsia="Times New Roman"/>
                <w:sz w:val="20"/>
              </w:rPr>
              <w:t>Number</w:t>
            </w:r>
          </w:p>
        </w:tc>
        <w:tc>
          <w:tcPr>
            <w:tcW w:type="dxa" w:w="2880"/>
          </w:tcPr>
          <w:p>
            <w:r/>
            <w:r>
              <w:rPr>
                <w:rFonts w:ascii="Times New Roman" w:hAnsi="Times New Roman" w:eastAsia="Times New Roman"/>
                <w:sz w:val="20"/>
              </w:rPr>
              <w:t>Tetikleyen ölçüm değeri</w:t>
            </w:r>
          </w:p>
        </w:tc>
      </w:tr>
      <w:tr>
        <w:tc>
          <w:tcPr>
            <w:tcW w:type="dxa" w:w="2880"/>
          </w:tcPr>
          <w:p>
            <w:r/>
            <w:r>
              <w:rPr>
                <w:rFonts w:ascii="Times New Roman" w:hAnsi="Times New Roman" w:eastAsia="Times New Roman"/>
                <w:sz w:val="20"/>
              </w:rPr>
              <w:t>timestamp</w:t>
            </w:r>
          </w:p>
        </w:tc>
        <w:tc>
          <w:tcPr>
            <w:tcW w:type="dxa" w:w="2880"/>
          </w:tcPr>
          <w:p>
            <w:r/>
            <w:r>
              <w:rPr>
                <w:rFonts w:ascii="Times New Roman" w:hAnsi="Times New Roman" w:eastAsia="Times New Roman"/>
                <w:sz w:val="20"/>
              </w:rPr>
              <w:t>Date</w:t>
            </w:r>
          </w:p>
        </w:tc>
        <w:tc>
          <w:tcPr>
            <w:tcW w:type="dxa" w:w="2880"/>
          </w:tcPr>
          <w:p>
            <w:r/>
            <w:r>
              <w:rPr>
                <w:rFonts w:ascii="Times New Roman" w:hAnsi="Times New Roman" w:eastAsia="Times New Roman"/>
                <w:sz w:val="20"/>
              </w:rPr>
              <w:t>Oluşma zamanı</w:t>
            </w:r>
          </w:p>
        </w:tc>
      </w:tr>
      <w:tr>
        <w:tc>
          <w:tcPr>
            <w:tcW w:type="dxa" w:w="2880"/>
          </w:tcPr>
          <w:p>
            <w:r/>
            <w:r>
              <w:rPr>
                <w:rFonts w:ascii="Times New Roman" w:hAnsi="Times New Roman" w:eastAsia="Times New Roman"/>
                <w:sz w:val="20"/>
              </w:rPr>
              <w:t>resolved</w:t>
            </w:r>
          </w:p>
        </w:tc>
        <w:tc>
          <w:tcPr>
            <w:tcW w:type="dxa" w:w="2880"/>
          </w:tcPr>
          <w:p>
            <w:r/>
            <w:r>
              <w:rPr>
                <w:rFonts w:ascii="Times New Roman" w:hAnsi="Times New Roman" w:eastAsia="Times New Roman"/>
                <w:sz w:val="20"/>
              </w:rPr>
              <w:t>Boolean</w:t>
            </w:r>
          </w:p>
        </w:tc>
        <w:tc>
          <w:tcPr>
            <w:tcW w:type="dxa" w:w="2880"/>
          </w:tcPr>
          <w:p>
            <w:r/>
            <w:r>
              <w:rPr>
                <w:rFonts w:ascii="Times New Roman" w:hAnsi="Times New Roman" w:eastAsia="Times New Roman"/>
                <w:sz w:val="20"/>
              </w:rPr>
              <w:t>Çözüldü mü</w:t>
            </w:r>
          </w:p>
        </w:tc>
      </w:tr>
    </w:tbl>
    <w:p/>
    <w:p>
      <w:pPr>
        <w:spacing w:before="200" w:after="80"/>
      </w:pPr>
      <w:r>
        <w:rPr>
          <w:rFonts w:ascii="Times New Roman" w:hAnsi="Times New Roman" w:eastAsia="Times New Roman"/>
          <w:b/>
          <w:color w:val="000000"/>
          <w:sz w:val="25"/>
        </w:rPr>
        <w:t>7.6. Application (Başvuru)</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9D9D9"/>
          </w:tcPr>
          <w:p>
            <w:r/>
            <w:r>
              <w:rPr>
                <w:rFonts w:ascii="Times New Roman" w:hAnsi="Times New Roman" w:eastAsia="Times New Roman"/>
                <w:b/>
                <w:sz w:val="21"/>
              </w:rPr>
              <w:t>Alan</w:t>
            </w:r>
          </w:p>
        </w:tc>
        <w:tc>
          <w:tcPr>
            <w:tcW w:type="dxa" w:w="2880"/>
            <w:shd w:val="clear" w:fill="D9D9D9"/>
          </w:tcPr>
          <w:p>
            <w:r/>
            <w:r>
              <w:rPr>
                <w:rFonts w:ascii="Times New Roman" w:hAnsi="Times New Roman" w:eastAsia="Times New Roman"/>
                <w:b/>
                <w:sz w:val="21"/>
              </w:rPr>
              <w:t>Tip</w:t>
            </w:r>
          </w:p>
        </w:tc>
        <w:tc>
          <w:tcPr>
            <w:tcW w:type="dxa" w:w="2880"/>
            <w:shd w:val="clear" w:fill="D9D9D9"/>
          </w:tcPr>
          <w:p>
            <w:r/>
            <w:r>
              <w:rPr>
                <w:rFonts w:ascii="Times New Roman" w:hAnsi="Times New Roman" w:eastAsia="Times New Roman"/>
                <w:b/>
                <w:sz w:val="21"/>
              </w:rPr>
              <w:t>Açıklama</w:t>
            </w:r>
          </w:p>
        </w:tc>
      </w:tr>
      <w:tr>
        <w:tc>
          <w:tcPr>
            <w:tcW w:type="dxa" w:w="2880"/>
          </w:tcPr>
          <w:p>
            <w:r/>
            <w:r>
              <w:rPr>
                <w:rFonts w:ascii="Times New Roman" w:hAnsi="Times New Roman" w:eastAsia="Times New Roman"/>
                <w:sz w:val="20"/>
              </w:rPr>
              <w:t>companyName</w:t>
            </w:r>
          </w:p>
        </w:tc>
        <w:tc>
          <w:tcPr>
            <w:tcW w:type="dxa" w:w="2880"/>
          </w:tcPr>
          <w:p>
            <w:r/>
            <w:r>
              <w:rPr>
                <w:rFonts w:ascii="Times New Roman" w:hAnsi="Times New Roman" w:eastAsia="Times New Roman"/>
                <w:sz w:val="20"/>
              </w:rPr>
              <w:t>String</w:t>
            </w:r>
          </w:p>
        </w:tc>
        <w:tc>
          <w:tcPr>
            <w:tcW w:type="dxa" w:w="2880"/>
          </w:tcPr>
          <w:p>
            <w:r/>
            <w:r>
              <w:rPr>
                <w:rFonts w:ascii="Times New Roman" w:hAnsi="Times New Roman" w:eastAsia="Times New Roman"/>
                <w:sz w:val="20"/>
              </w:rPr>
              <w:t>Başvuran şirket adı</w:t>
            </w:r>
          </w:p>
        </w:tc>
      </w:tr>
      <w:tr>
        <w:tc>
          <w:tcPr>
            <w:tcW w:type="dxa" w:w="2880"/>
          </w:tcPr>
          <w:p>
            <w:r/>
            <w:r>
              <w:rPr>
                <w:rFonts w:ascii="Times New Roman" w:hAnsi="Times New Roman" w:eastAsia="Times New Roman"/>
                <w:sz w:val="20"/>
              </w:rPr>
              <w:t>contactName</w:t>
            </w:r>
          </w:p>
        </w:tc>
        <w:tc>
          <w:tcPr>
            <w:tcW w:type="dxa" w:w="2880"/>
          </w:tcPr>
          <w:p>
            <w:r/>
            <w:r>
              <w:rPr>
                <w:rFonts w:ascii="Times New Roman" w:hAnsi="Times New Roman" w:eastAsia="Times New Roman"/>
                <w:sz w:val="20"/>
              </w:rPr>
              <w:t>String</w:t>
            </w:r>
          </w:p>
        </w:tc>
        <w:tc>
          <w:tcPr>
            <w:tcW w:type="dxa" w:w="2880"/>
          </w:tcPr>
          <w:p>
            <w:r/>
            <w:r>
              <w:rPr>
                <w:rFonts w:ascii="Times New Roman" w:hAnsi="Times New Roman" w:eastAsia="Times New Roman"/>
                <w:sz w:val="20"/>
              </w:rPr>
              <w:t>Yetkili kişi</w:t>
            </w:r>
          </w:p>
        </w:tc>
      </w:tr>
      <w:tr>
        <w:tc>
          <w:tcPr>
            <w:tcW w:type="dxa" w:w="2880"/>
          </w:tcPr>
          <w:p>
            <w:r/>
            <w:r>
              <w:rPr>
                <w:rFonts w:ascii="Times New Roman" w:hAnsi="Times New Roman" w:eastAsia="Times New Roman"/>
                <w:sz w:val="20"/>
              </w:rPr>
              <w:t>email</w:t>
            </w:r>
          </w:p>
        </w:tc>
        <w:tc>
          <w:tcPr>
            <w:tcW w:type="dxa" w:w="2880"/>
          </w:tcPr>
          <w:p>
            <w:r/>
            <w:r>
              <w:rPr>
                <w:rFonts w:ascii="Times New Roman" w:hAnsi="Times New Roman" w:eastAsia="Times New Roman"/>
                <w:sz w:val="20"/>
              </w:rPr>
              <w:t>String</w:t>
            </w:r>
          </w:p>
        </w:tc>
        <w:tc>
          <w:tcPr>
            <w:tcW w:type="dxa" w:w="2880"/>
          </w:tcPr>
          <w:p>
            <w:r/>
            <w:r>
              <w:rPr>
                <w:rFonts w:ascii="Times New Roman" w:hAnsi="Times New Roman" w:eastAsia="Times New Roman"/>
                <w:sz w:val="20"/>
              </w:rPr>
              <w:t>İletişim e-postası</w:t>
            </w:r>
          </w:p>
        </w:tc>
      </w:tr>
      <w:tr>
        <w:tc>
          <w:tcPr>
            <w:tcW w:type="dxa" w:w="2880"/>
          </w:tcPr>
          <w:p>
            <w:r/>
            <w:r>
              <w:rPr>
                <w:rFonts w:ascii="Times New Roman" w:hAnsi="Times New Roman" w:eastAsia="Times New Roman"/>
                <w:sz w:val="20"/>
              </w:rPr>
              <w:t>phone</w:t>
            </w:r>
          </w:p>
        </w:tc>
        <w:tc>
          <w:tcPr>
            <w:tcW w:type="dxa" w:w="2880"/>
          </w:tcPr>
          <w:p>
            <w:r/>
            <w:r>
              <w:rPr>
                <w:rFonts w:ascii="Times New Roman" w:hAnsi="Times New Roman" w:eastAsia="Times New Roman"/>
                <w:sz w:val="20"/>
              </w:rPr>
              <w:t>String</w:t>
            </w:r>
          </w:p>
        </w:tc>
        <w:tc>
          <w:tcPr>
            <w:tcW w:type="dxa" w:w="2880"/>
          </w:tcPr>
          <w:p>
            <w:r/>
            <w:r>
              <w:rPr>
                <w:rFonts w:ascii="Times New Roman" w:hAnsi="Times New Roman" w:eastAsia="Times New Roman"/>
                <w:sz w:val="20"/>
              </w:rPr>
              <w:t>Telefon</w:t>
            </w:r>
          </w:p>
        </w:tc>
      </w:tr>
      <w:tr>
        <w:tc>
          <w:tcPr>
            <w:tcW w:type="dxa" w:w="2880"/>
          </w:tcPr>
          <w:p>
            <w:r/>
            <w:r>
              <w:rPr>
                <w:rFonts w:ascii="Times New Roman" w:hAnsi="Times New Roman" w:eastAsia="Times New Roman"/>
                <w:sz w:val="20"/>
              </w:rPr>
              <w:t>message</w:t>
            </w:r>
          </w:p>
        </w:tc>
        <w:tc>
          <w:tcPr>
            <w:tcW w:type="dxa" w:w="2880"/>
          </w:tcPr>
          <w:p>
            <w:r/>
            <w:r>
              <w:rPr>
                <w:rFonts w:ascii="Times New Roman" w:hAnsi="Times New Roman" w:eastAsia="Times New Roman"/>
                <w:sz w:val="20"/>
              </w:rPr>
              <w:t>String</w:t>
            </w:r>
          </w:p>
        </w:tc>
        <w:tc>
          <w:tcPr>
            <w:tcW w:type="dxa" w:w="2880"/>
          </w:tcPr>
          <w:p>
            <w:r/>
            <w:r>
              <w:rPr>
                <w:rFonts w:ascii="Times New Roman" w:hAnsi="Times New Roman" w:eastAsia="Times New Roman"/>
                <w:sz w:val="20"/>
              </w:rPr>
              <w:t>Mesaj</w:t>
            </w:r>
          </w:p>
        </w:tc>
      </w:tr>
      <w:tr>
        <w:tc>
          <w:tcPr>
            <w:tcW w:type="dxa" w:w="2880"/>
          </w:tcPr>
          <w:p>
            <w:r/>
            <w:r>
              <w:rPr>
                <w:rFonts w:ascii="Times New Roman" w:hAnsi="Times New Roman" w:eastAsia="Times New Roman"/>
                <w:sz w:val="20"/>
              </w:rPr>
              <w:t>reviewed</w:t>
            </w:r>
          </w:p>
        </w:tc>
        <w:tc>
          <w:tcPr>
            <w:tcW w:type="dxa" w:w="2880"/>
          </w:tcPr>
          <w:p>
            <w:r/>
            <w:r>
              <w:rPr>
                <w:rFonts w:ascii="Times New Roman" w:hAnsi="Times New Roman" w:eastAsia="Times New Roman"/>
                <w:sz w:val="20"/>
              </w:rPr>
              <w:t>Boolean</w:t>
            </w:r>
          </w:p>
        </w:tc>
        <w:tc>
          <w:tcPr>
            <w:tcW w:type="dxa" w:w="2880"/>
          </w:tcPr>
          <w:p>
            <w:r/>
            <w:r>
              <w:rPr>
                <w:rFonts w:ascii="Times New Roman" w:hAnsi="Times New Roman" w:eastAsia="Times New Roman"/>
                <w:sz w:val="20"/>
              </w:rPr>
              <w:t>İncelendi mi</w:t>
            </w:r>
          </w:p>
        </w:tc>
      </w:tr>
      <w:tr>
        <w:tc>
          <w:tcPr>
            <w:tcW w:type="dxa" w:w="2880"/>
          </w:tcPr>
          <w:p>
            <w:r/>
            <w:r>
              <w:rPr>
                <w:rFonts w:ascii="Times New Roman" w:hAnsi="Times New Roman" w:eastAsia="Times New Roman"/>
                <w:sz w:val="20"/>
              </w:rPr>
              <w:t>createdAt</w:t>
            </w:r>
          </w:p>
        </w:tc>
        <w:tc>
          <w:tcPr>
            <w:tcW w:type="dxa" w:w="2880"/>
          </w:tcPr>
          <w:p>
            <w:r/>
            <w:r>
              <w:rPr>
                <w:rFonts w:ascii="Times New Roman" w:hAnsi="Times New Roman" w:eastAsia="Times New Roman"/>
                <w:sz w:val="20"/>
              </w:rPr>
              <w:t>Date</w:t>
            </w:r>
          </w:p>
        </w:tc>
        <w:tc>
          <w:tcPr>
            <w:tcW w:type="dxa" w:w="2880"/>
          </w:tcPr>
          <w:p>
            <w:r/>
            <w:r>
              <w:rPr>
                <w:rFonts w:ascii="Times New Roman" w:hAnsi="Times New Roman" w:eastAsia="Times New Roman"/>
                <w:sz w:val="20"/>
              </w:rPr>
              <w:t>Başvuru tarihi</w:t>
            </w:r>
          </w:p>
        </w:tc>
      </w:tr>
    </w:tbl>
    <w:p/>
    <w:tbl>
      <w:tblPr>
        <w:tblStyle w:val="TableGrid"/>
        <w:tblW w:type="auto" w:w="0"/>
        <w:jc w:val="center"/>
        <w:tblLook w:firstColumn="1" w:firstRow="1" w:lastColumn="0" w:lastRow="0" w:noHBand="0" w:noVBand="1" w:val="04A0"/>
      </w:tblPr>
      <w:tblGrid>
        <w:gridCol w:w="8640"/>
      </w:tblGrid>
      <w:tr>
        <w:trPr>
          <w:trHeight w:val="2835" w:hRule="atLeast"/>
        </w:trPr>
        <w:tc>
          <w:tcPr>
            <w:tcW w:type="dxa" w:w="8640"/>
            <w:vAlign w:val="center"/>
          </w:tcPr>
          <w:p>
            <w:pPr>
              <w:jc w:val="center"/>
            </w:pPr>
            <w:r>
              <w:rPr>
                <w:rFonts w:ascii="Times New Roman" w:hAnsi="Times New Roman" w:eastAsia="Times New Roman"/>
                <w:i/>
                <w:color w:val="808080"/>
                <w:sz w:val="20"/>
              </w:rPr>
              <w:t>[ Görsel buraya eklenecek ]</w:t>
            </w:r>
          </w:p>
        </w:tc>
      </w:tr>
    </w:tbl>
    <w:p>
      <w:pPr>
        <w:spacing w:after="200"/>
        <w:jc w:val="center"/>
      </w:pPr>
      <w:r>
        <w:rPr>
          <w:rFonts w:ascii="Times New Roman" w:hAnsi="Times New Roman" w:eastAsia="Times New Roman"/>
          <w:b/>
          <w:sz w:val="20"/>
        </w:rPr>
        <w:t xml:space="preserve">Şekil 5. </w:t>
      </w:r>
      <w:r>
        <w:rPr>
          <w:rFonts w:ascii="Times New Roman" w:hAnsi="Times New Roman" w:eastAsia="Times New Roman"/>
          <w:sz w:val="20"/>
        </w:rPr>
        <w:t>Veri modeli ilişki şeması (ER diyagramı) — User, Company, Device, SensorData, Alarm ilişkileri</w:t>
      </w:r>
    </w:p>
    <w:p>
      <w:pPr>
        <w:spacing w:before="280" w:after="120"/>
        <w:pBdr>
          <w:bottom w:val="single" w:sz="6" w:space="2" w:color="1F3864"/>
        </w:pBdr>
      </w:pPr>
      <w:r>
        <w:rPr>
          <w:rFonts w:ascii="Times New Roman" w:hAnsi="Times New Roman" w:eastAsia="Times New Roman"/>
          <w:b/>
          <w:color w:val="1F3864"/>
          <w:sz w:val="30"/>
        </w:rPr>
        <w:t>8. Gerçekleştirilen Modüller</w:t>
      </w:r>
    </w:p>
    <w:p>
      <w:pPr>
        <w:spacing w:before="200" w:after="80"/>
      </w:pPr>
      <w:r>
        <w:rPr>
          <w:rFonts w:ascii="Times New Roman" w:hAnsi="Times New Roman" w:eastAsia="Times New Roman"/>
          <w:b/>
          <w:color w:val="000000"/>
          <w:sz w:val="25"/>
        </w:rPr>
        <w:t>8.1. Kimlik Doğrulama ve Yetkilendirme</w:t>
      </w:r>
    </w:p>
    <w:p>
      <w:pPr>
        <w:jc w:val="both"/>
      </w:pPr>
      <w:r>
        <w:rPr>
          <w:rFonts w:ascii="Times New Roman" w:hAnsi="Times New Roman" w:eastAsia="Times New Roman"/>
          <w:b w:val="0"/>
          <w:i w:val="0"/>
          <w:sz w:val="24"/>
        </w:rPr>
        <w:t>JWT tabanlı kimlik doğrulama; bcrypt ile parola hash’leme; rol bazlı erişim (admin/driver/company). Her istekte Authorization: Bearer &lt;token&gt; başlığı doğrulanır.</w:t>
      </w:r>
    </w:p>
    <w:p>
      <w:pPr>
        <w:spacing w:before="200" w:after="80"/>
      </w:pPr>
      <w:r>
        <w:rPr>
          <w:rFonts w:ascii="Times New Roman" w:hAnsi="Times New Roman" w:eastAsia="Times New Roman"/>
          <w:b/>
          <w:color w:val="000000"/>
          <w:sz w:val="25"/>
        </w:rPr>
        <w:t>8.2. Sensör Veri Toplama</w:t>
      </w:r>
    </w:p>
    <w:p>
      <w:pPr>
        <w:jc w:val="both"/>
      </w:pPr>
      <w:r>
        <w:rPr>
          <w:rFonts w:ascii="Times New Roman" w:hAnsi="Times New Roman" w:eastAsia="Times New Roman"/>
          <w:b w:val="0"/>
          <w:i w:val="0"/>
          <w:sz w:val="24"/>
        </w:rPr>
        <w:t>Mobil uygulama DeviceMotion ve Geolocation API’leri ile veri toplayıp 2 saniyede bir API’ye gönderir. Cihaz kimliği otomatik atanır (sürücü manuel işlem yapmaz).</w:t>
      </w:r>
    </w:p>
    <w:p>
      <w:pPr>
        <w:spacing w:before="200" w:after="80"/>
      </w:pPr>
      <w:r>
        <w:rPr>
          <w:rFonts w:ascii="Times New Roman" w:hAnsi="Times New Roman" w:eastAsia="Times New Roman"/>
          <w:b/>
          <w:color w:val="000000"/>
          <w:sz w:val="25"/>
        </w:rPr>
        <w:t>8.3. Anomali Tespiti</w:t>
      </w:r>
    </w:p>
    <w:p>
      <w:pPr>
        <w:jc w:val="both"/>
      </w:pPr>
      <w:r>
        <w:rPr>
          <w:rFonts w:ascii="Times New Roman" w:hAnsi="Times New Roman" w:eastAsia="Times New Roman"/>
          <w:b w:val="0"/>
          <w:i w:val="0"/>
          <w:sz w:val="24"/>
        </w:rPr>
        <w:t>Kaydedilen her veride aşağıdaki kurallar çalıştırılır: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9D9D9"/>
          </w:tcPr>
          <w:p>
            <w:r/>
            <w:r>
              <w:rPr>
                <w:rFonts w:ascii="Times New Roman" w:hAnsi="Times New Roman" w:eastAsia="Times New Roman"/>
                <w:b/>
                <w:sz w:val="21"/>
              </w:rPr>
              <w:t>Anomali</w:t>
            </w:r>
          </w:p>
        </w:tc>
        <w:tc>
          <w:tcPr>
            <w:tcW w:type="dxa" w:w="2880"/>
            <w:shd w:val="clear" w:fill="D9D9D9"/>
          </w:tcPr>
          <w:p>
            <w:r/>
            <w:r>
              <w:rPr>
                <w:rFonts w:ascii="Times New Roman" w:hAnsi="Times New Roman" w:eastAsia="Times New Roman"/>
                <w:b/>
                <w:sz w:val="21"/>
              </w:rPr>
              <w:t>Koşul</w:t>
            </w:r>
          </w:p>
        </w:tc>
        <w:tc>
          <w:tcPr>
            <w:tcW w:type="dxa" w:w="2880"/>
            <w:shd w:val="clear" w:fill="D9D9D9"/>
          </w:tcPr>
          <w:p>
            <w:r/>
            <w:r>
              <w:rPr>
                <w:rFonts w:ascii="Times New Roman" w:hAnsi="Times New Roman" w:eastAsia="Times New Roman"/>
                <w:b/>
                <w:sz w:val="21"/>
              </w:rPr>
              <w:t>Şiddet</w:t>
            </w:r>
          </w:p>
        </w:tc>
      </w:tr>
      <w:tr>
        <w:tc>
          <w:tcPr>
            <w:tcW w:type="dxa" w:w="2880"/>
          </w:tcPr>
          <w:p>
            <w:r/>
            <w:r>
              <w:rPr>
                <w:rFonts w:ascii="Times New Roman" w:hAnsi="Times New Roman" w:eastAsia="Times New Roman"/>
                <w:sz w:val="20"/>
              </w:rPr>
              <w:t>HARD_BRAKE (Ani Fren)</w:t>
            </w:r>
          </w:p>
        </w:tc>
        <w:tc>
          <w:tcPr>
            <w:tcW w:type="dxa" w:w="2880"/>
          </w:tcPr>
          <w:p>
            <w:r/>
            <w:r>
              <w:rPr>
                <w:rFonts w:ascii="Times New Roman" w:hAnsi="Times New Roman" w:eastAsia="Times New Roman"/>
                <w:sz w:val="20"/>
              </w:rPr>
              <w:t>accelerometer.x &lt; -8</w:t>
            </w:r>
          </w:p>
        </w:tc>
        <w:tc>
          <w:tcPr>
            <w:tcW w:type="dxa" w:w="2880"/>
          </w:tcPr>
          <w:p>
            <w:r/>
            <w:r>
              <w:rPr>
                <w:rFonts w:ascii="Times New Roman" w:hAnsi="Times New Roman" w:eastAsia="Times New Roman"/>
                <w:sz w:val="20"/>
              </w:rPr>
              <w:t>critical</w:t>
            </w:r>
          </w:p>
        </w:tc>
      </w:tr>
      <w:tr>
        <w:tc>
          <w:tcPr>
            <w:tcW w:type="dxa" w:w="2880"/>
          </w:tcPr>
          <w:p>
            <w:r/>
            <w:r>
              <w:rPr>
                <w:rFonts w:ascii="Times New Roman" w:hAnsi="Times New Roman" w:eastAsia="Times New Roman"/>
                <w:sz w:val="20"/>
              </w:rPr>
              <w:t>RAPID_ACCELERATION (Ani Hızlanma)</w:t>
            </w:r>
          </w:p>
        </w:tc>
        <w:tc>
          <w:tcPr>
            <w:tcW w:type="dxa" w:w="2880"/>
          </w:tcPr>
          <w:p>
            <w:r/>
            <w:r>
              <w:rPr>
                <w:rFonts w:ascii="Times New Roman" w:hAnsi="Times New Roman" w:eastAsia="Times New Roman"/>
                <w:sz w:val="20"/>
              </w:rPr>
              <w:t>accelerometer.x &gt; 10</w:t>
            </w:r>
          </w:p>
        </w:tc>
        <w:tc>
          <w:tcPr>
            <w:tcW w:type="dxa" w:w="2880"/>
          </w:tcPr>
          <w:p>
            <w:r/>
            <w:r>
              <w:rPr>
                <w:rFonts w:ascii="Times New Roman" w:hAnsi="Times New Roman" w:eastAsia="Times New Roman"/>
                <w:sz w:val="20"/>
              </w:rPr>
              <w:t>high</w:t>
            </w:r>
          </w:p>
        </w:tc>
      </w:tr>
      <w:tr>
        <w:tc>
          <w:tcPr>
            <w:tcW w:type="dxa" w:w="2880"/>
          </w:tcPr>
          <w:p>
            <w:r/>
            <w:r>
              <w:rPr>
                <w:rFonts w:ascii="Times New Roman" w:hAnsi="Times New Roman" w:eastAsia="Times New Roman"/>
                <w:sz w:val="20"/>
              </w:rPr>
              <w:t>SHARP_TURN (Sert Dönüş)</w:t>
            </w:r>
          </w:p>
        </w:tc>
        <w:tc>
          <w:tcPr>
            <w:tcW w:type="dxa" w:w="2880"/>
          </w:tcPr>
          <w:p>
            <w:r/>
            <w:r>
              <w:rPr>
                <w:rFonts w:ascii="Times New Roman" w:hAnsi="Times New Roman" w:eastAsia="Times New Roman"/>
                <w:sz w:val="20"/>
              </w:rPr>
              <w:t>gyroscope.gamma &gt; 150 veya &lt; -150</w:t>
            </w:r>
          </w:p>
        </w:tc>
        <w:tc>
          <w:tcPr>
            <w:tcW w:type="dxa" w:w="2880"/>
          </w:tcPr>
          <w:p>
            <w:r/>
            <w:r>
              <w:rPr>
                <w:rFonts w:ascii="Times New Roman" w:hAnsi="Times New Roman" w:eastAsia="Times New Roman"/>
                <w:sz w:val="20"/>
              </w:rPr>
              <w:t>high</w:t>
            </w:r>
          </w:p>
        </w:tc>
      </w:tr>
      <w:tr>
        <w:tc>
          <w:tcPr>
            <w:tcW w:type="dxa" w:w="2880"/>
          </w:tcPr>
          <w:p>
            <w:r/>
            <w:r>
              <w:rPr>
                <w:rFonts w:ascii="Times New Roman" w:hAnsi="Times New Roman" w:eastAsia="Times New Roman"/>
                <w:sz w:val="20"/>
              </w:rPr>
              <w:t>VIBRATION (Sarsıntı)</w:t>
            </w:r>
          </w:p>
        </w:tc>
        <w:tc>
          <w:tcPr>
            <w:tcW w:type="dxa" w:w="2880"/>
          </w:tcPr>
          <w:p>
            <w:r/>
            <w:r>
              <w:rPr>
                <w:rFonts w:ascii="Times New Roman" w:hAnsi="Times New Roman" w:eastAsia="Times New Roman"/>
                <w:sz w:val="20"/>
              </w:rPr>
              <w:t>son 5 verinin accelerometer.x standart sapması &gt; 4</w:t>
            </w:r>
          </w:p>
        </w:tc>
        <w:tc>
          <w:tcPr>
            <w:tcW w:type="dxa" w:w="2880"/>
          </w:tcPr>
          <w:p>
            <w:r/>
            <w:r>
              <w:rPr>
                <w:rFonts w:ascii="Times New Roman" w:hAnsi="Times New Roman" w:eastAsia="Times New Roman"/>
                <w:sz w:val="20"/>
              </w:rPr>
              <w:t>medium</w:t>
            </w:r>
          </w:p>
        </w:tc>
      </w:tr>
    </w:tbl>
    <w:p/>
    <w:p>
      <w:pPr>
        <w:spacing w:before="200" w:after="80"/>
      </w:pPr>
      <w:r>
        <w:rPr>
          <w:rFonts w:ascii="Times New Roman" w:hAnsi="Times New Roman" w:eastAsia="Times New Roman"/>
          <w:b/>
          <w:color w:val="000000"/>
          <w:sz w:val="25"/>
        </w:rPr>
        <w:t>8.4. Alarm Yönetimi</w:t>
      </w:r>
    </w:p>
    <w:p>
      <w:pPr>
        <w:jc w:val="both"/>
      </w:pPr>
      <w:r>
        <w:rPr>
          <w:rFonts w:ascii="Times New Roman" w:hAnsi="Times New Roman" w:eastAsia="Times New Roman"/>
          <w:b w:val="0"/>
          <w:i w:val="0"/>
          <w:sz w:val="24"/>
        </w:rPr>
        <w:t>Anomaliler Alarm olarak kaydedilir; yönetici alarmları "çözüldü" işaretleyebilir; şirket ve sürücü yalnızca kendi alarmlarını görür.</w:t>
      </w:r>
    </w:p>
    <w:p>
      <w:pPr>
        <w:spacing w:before="200" w:after="80"/>
      </w:pPr>
      <w:r>
        <w:rPr>
          <w:rFonts w:ascii="Times New Roman" w:hAnsi="Times New Roman" w:eastAsia="Times New Roman"/>
          <w:b/>
          <w:color w:val="000000"/>
          <w:sz w:val="25"/>
        </w:rPr>
        <w:t>8.5. Gerçek Zamanlı İletişim</w:t>
      </w:r>
    </w:p>
    <w:p>
      <w:pPr>
        <w:jc w:val="both"/>
      </w:pPr>
      <w:r>
        <w:rPr>
          <w:rFonts w:ascii="Times New Roman" w:hAnsi="Times New Roman" w:eastAsia="Times New Roman"/>
          <w:b w:val="0"/>
          <w:i w:val="0"/>
          <w:sz w:val="24"/>
        </w:rPr>
        <w:t>Socket.io ile "newData" ve "newAlarm" olayları tüm bağlı istemcilere yayınlanır; paneller sayfa yenilemeden güncellenir.</w:t>
      </w:r>
    </w:p>
    <w:p>
      <w:pPr>
        <w:spacing w:before="200" w:after="80"/>
      </w:pPr>
      <w:r>
        <w:rPr>
          <w:rFonts w:ascii="Times New Roman" w:hAnsi="Times New Roman" w:eastAsia="Times New Roman"/>
          <w:b/>
          <w:color w:val="000000"/>
          <w:sz w:val="25"/>
        </w:rPr>
        <w:t>8.6. Filo Takip ve Harita</w:t>
      </w:r>
    </w:p>
    <w:p>
      <w:pPr>
        <w:jc w:val="both"/>
      </w:pPr>
      <w:r>
        <w:rPr>
          <w:rFonts w:ascii="Times New Roman" w:hAnsi="Times New Roman" w:eastAsia="Times New Roman"/>
          <w:b w:val="0"/>
          <w:i w:val="0"/>
          <w:sz w:val="24"/>
        </w:rPr>
        <w:t>Şirket paneli Leaflet/OpenStreetMap üzerinde araçları renkli işaretçilerle (çevrimiçi=yeşil, çevrimdışı=gri) gösterir; işaretçiye tıklanınca sürücü, hız ve son alarm bilgisi açılır.</w:t>
      </w:r>
    </w:p>
    <w:p>
      <w:pPr>
        <w:spacing w:before="200" w:after="80"/>
      </w:pPr>
      <w:r>
        <w:rPr>
          <w:rFonts w:ascii="Times New Roman" w:hAnsi="Times New Roman" w:eastAsia="Times New Roman"/>
          <w:b/>
          <w:color w:val="000000"/>
          <w:sz w:val="25"/>
        </w:rPr>
        <w:t>8.7. Yönetici Yönetim Modülü</w:t>
      </w:r>
    </w:p>
    <w:p>
      <w:pPr>
        <w:jc w:val="both"/>
      </w:pPr>
      <w:r>
        <w:rPr>
          <w:rFonts w:ascii="Times New Roman" w:hAnsi="Times New Roman" w:eastAsia="Times New Roman"/>
          <w:b w:val="0"/>
          <w:i w:val="0"/>
          <w:sz w:val="24"/>
        </w:rPr>
        <w:t>Kullanıcı ve cihazlar üzerinde tam CRUD: düzenleme (rol/şirket/sahip değiştirme) ve silme (ilişkili verilerle birlikte) işlemleri.</w:t>
      </w:r>
    </w:p>
    <w:p>
      <w:pPr>
        <w:spacing w:before="200" w:after="80"/>
      </w:pPr>
      <w:r>
        <w:rPr>
          <w:rFonts w:ascii="Times New Roman" w:hAnsi="Times New Roman" w:eastAsia="Times New Roman"/>
          <w:b/>
          <w:color w:val="000000"/>
          <w:sz w:val="25"/>
        </w:rPr>
        <w:t>8.8. Başvuru (Landing) Modülü</w:t>
      </w:r>
    </w:p>
    <w:p>
      <w:pPr>
        <w:jc w:val="both"/>
      </w:pPr>
      <w:r>
        <w:rPr>
          <w:rFonts w:ascii="Times New Roman" w:hAnsi="Times New Roman" w:eastAsia="Times New Roman"/>
          <w:b w:val="0"/>
          <w:i w:val="0"/>
          <w:sz w:val="24"/>
        </w:rPr>
        <w:t>Tanıtım sayfasındaki form ile şirketler başvuru gönderir; başvurular yönetici panelinde listelenir.</w:t>
      </w:r>
    </w:p>
    <w:tbl>
      <w:tblPr>
        <w:tblStyle w:val="TableGrid"/>
        <w:tblW w:type="auto" w:w="0"/>
        <w:jc w:val="center"/>
        <w:tblLook w:firstColumn="1" w:firstRow="1" w:lastColumn="0" w:lastRow="0" w:noHBand="0" w:noVBand="1" w:val="04A0"/>
      </w:tblPr>
      <w:tblGrid>
        <w:gridCol w:w="8640"/>
      </w:tblGrid>
      <w:tr>
        <w:trPr>
          <w:trHeight w:val="2835" w:hRule="atLeast"/>
        </w:trPr>
        <w:tc>
          <w:tcPr>
            <w:tcW w:type="dxa" w:w="8640"/>
            <w:vAlign w:val="center"/>
          </w:tcPr>
          <w:p>
            <w:pPr>
              <w:jc w:val="center"/>
            </w:pPr>
            <w:r>
              <w:rPr>
                <w:rFonts w:ascii="Times New Roman" w:hAnsi="Times New Roman" w:eastAsia="Times New Roman"/>
                <w:i/>
                <w:color w:val="808080"/>
                <w:sz w:val="20"/>
              </w:rPr>
              <w:t>[ Görsel buraya eklenecek ]</w:t>
            </w:r>
          </w:p>
        </w:tc>
      </w:tr>
    </w:tbl>
    <w:p>
      <w:pPr>
        <w:spacing w:after="200"/>
        <w:jc w:val="center"/>
      </w:pPr>
      <w:r>
        <w:rPr>
          <w:rFonts w:ascii="Times New Roman" w:hAnsi="Times New Roman" w:eastAsia="Times New Roman"/>
          <w:b/>
          <w:sz w:val="20"/>
        </w:rPr>
        <w:t xml:space="preserve">Şekil 6. </w:t>
      </w:r>
      <w:r>
        <w:rPr>
          <w:rFonts w:ascii="Times New Roman" w:hAnsi="Times New Roman" w:eastAsia="Times New Roman"/>
          <w:sz w:val="20"/>
        </w:rPr>
        <w:t>Yönetici paneli — Dashboard: canlı ivme grafiği (Chart.js) ve özet kartlar</w:t>
      </w:r>
    </w:p>
    <w:tbl>
      <w:tblPr>
        <w:tblStyle w:val="TableGrid"/>
        <w:tblW w:type="auto" w:w="0"/>
        <w:jc w:val="center"/>
        <w:tblLook w:firstColumn="1" w:firstRow="1" w:lastColumn="0" w:lastRow="0" w:noHBand="0" w:noVBand="1" w:val="04A0"/>
      </w:tblPr>
      <w:tblGrid>
        <w:gridCol w:w="8640"/>
      </w:tblGrid>
      <w:tr>
        <w:trPr>
          <w:trHeight w:val="2835" w:hRule="atLeast"/>
        </w:trPr>
        <w:tc>
          <w:tcPr>
            <w:tcW w:type="dxa" w:w="8640"/>
            <w:vAlign w:val="center"/>
          </w:tcPr>
          <w:p>
            <w:pPr>
              <w:jc w:val="center"/>
            </w:pPr>
            <w:r>
              <w:rPr>
                <w:rFonts w:ascii="Times New Roman" w:hAnsi="Times New Roman" w:eastAsia="Times New Roman"/>
                <w:i/>
                <w:color w:val="808080"/>
                <w:sz w:val="20"/>
              </w:rPr>
              <w:t>[ Görsel buraya eklenecek ]</w:t>
            </w:r>
          </w:p>
        </w:tc>
      </w:tr>
    </w:tbl>
    <w:p>
      <w:pPr>
        <w:spacing w:after="200"/>
        <w:jc w:val="center"/>
      </w:pPr>
      <w:r>
        <w:rPr>
          <w:rFonts w:ascii="Times New Roman" w:hAnsi="Times New Roman" w:eastAsia="Times New Roman"/>
          <w:b/>
          <w:sz w:val="20"/>
        </w:rPr>
        <w:t xml:space="preserve">Şekil 7. </w:t>
      </w:r>
      <w:r>
        <w:rPr>
          <w:rFonts w:ascii="Times New Roman" w:hAnsi="Times New Roman" w:eastAsia="Times New Roman"/>
          <w:sz w:val="20"/>
        </w:rPr>
        <w:t>Yönetici paneli — Kullanıcılar veya Cihazlar sayfası (düzenle/sil işlemleriyle)</w:t>
      </w:r>
    </w:p>
    <w:tbl>
      <w:tblPr>
        <w:tblStyle w:val="TableGrid"/>
        <w:tblW w:type="auto" w:w="0"/>
        <w:jc w:val="center"/>
        <w:tblLook w:firstColumn="1" w:firstRow="1" w:lastColumn="0" w:lastRow="0" w:noHBand="0" w:noVBand="1" w:val="04A0"/>
      </w:tblPr>
      <w:tblGrid>
        <w:gridCol w:w="8640"/>
      </w:tblGrid>
      <w:tr>
        <w:trPr>
          <w:trHeight w:val="2835" w:hRule="atLeast"/>
        </w:trPr>
        <w:tc>
          <w:tcPr>
            <w:tcW w:type="dxa" w:w="8640"/>
            <w:vAlign w:val="center"/>
          </w:tcPr>
          <w:p>
            <w:pPr>
              <w:jc w:val="center"/>
            </w:pPr>
            <w:r>
              <w:rPr>
                <w:rFonts w:ascii="Times New Roman" w:hAnsi="Times New Roman" w:eastAsia="Times New Roman"/>
                <w:i/>
                <w:color w:val="808080"/>
                <w:sz w:val="20"/>
              </w:rPr>
              <w:t>[ Görsel buraya eklenecek ]</w:t>
            </w:r>
          </w:p>
        </w:tc>
      </w:tr>
    </w:tbl>
    <w:p>
      <w:pPr>
        <w:spacing w:after="200"/>
        <w:jc w:val="center"/>
      </w:pPr>
      <w:r>
        <w:rPr>
          <w:rFonts w:ascii="Times New Roman" w:hAnsi="Times New Roman" w:eastAsia="Times New Roman"/>
          <w:b/>
          <w:sz w:val="20"/>
        </w:rPr>
        <w:t xml:space="preserve">Şekil 8. </w:t>
      </w:r>
      <w:r>
        <w:rPr>
          <w:rFonts w:ascii="Times New Roman" w:hAnsi="Times New Roman" w:eastAsia="Times New Roman"/>
          <w:sz w:val="20"/>
        </w:rPr>
        <w:t>Mobil uygulama — sürücü sensör ekranı (ivmeölçer, jiroskop, GPS değerleri)</w:t>
      </w:r>
    </w:p>
    <w:p>
      <w:pPr>
        <w:spacing w:before="280" w:after="120"/>
        <w:pBdr>
          <w:bottom w:val="single" w:sz="6" w:space="2" w:color="1F3864"/>
        </w:pBdr>
      </w:pPr>
      <w:r>
        <w:rPr>
          <w:rFonts w:ascii="Times New Roman" w:hAnsi="Times New Roman" w:eastAsia="Times New Roman"/>
          <w:b/>
          <w:color w:val="1F3864"/>
          <w:sz w:val="30"/>
        </w:rPr>
        <w:t>9. API Açıklamaları</w:t>
      </w:r>
    </w:p>
    <w:p>
      <w:pPr>
        <w:jc w:val="both"/>
      </w:pPr>
      <w:r>
        <w:rPr>
          <w:rFonts w:ascii="Times New Roman" w:hAnsi="Times New Roman" w:eastAsia="Times New Roman"/>
          <w:b w:val="0"/>
          <w:i w:val="0"/>
          <w:sz w:val="24"/>
        </w:rPr>
        <w:t>Tüm yanıtlar JSON formatındadır. Korumalı uç noktalar Authorization: Bearer &lt;token&gt; başlığı gerektirir.</w:t>
      </w:r>
    </w:p>
    <w:p>
      <w:pPr>
        <w:spacing w:before="200" w:after="80"/>
      </w:pPr>
      <w:r>
        <w:rPr>
          <w:rFonts w:ascii="Times New Roman" w:hAnsi="Times New Roman" w:eastAsia="Times New Roman"/>
          <w:b/>
          <w:color w:val="000000"/>
          <w:sz w:val="25"/>
        </w:rPr>
        <w:t>9.1. Kimlik Doğrulama</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9D9D9"/>
          </w:tcPr>
          <w:p>
            <w:r/>
            <w:r>
              <w:rPr>
                <w:rFonts w:ascii="Times New Roman" w:hAnsi="Times New Roman" w:eastAsia="Times New Roman"/>
                <w:b/>
                <w:sz w:val="21"/>
              </w:rPr>
              <w:t>Metot</w:t>
            </w:r>
          </w:p>
        </w:tc>
        <w:tc>
          <w:tcPr>
            <w:tcW w:type="dxa" w:w="2880"/>
            <w:shd w:val="clear" w:fill="D9D9D9"/>
          </w:tcPr>
          <w:p>
            <w:r/>
            <w:r>
              <w:rPr>
                <w:rFonts w:ascii="Times New Roman" w:hAnsi="Times New Roman" w:eastAsia="Times New Roman"/>
                <w:b/>
                <w:sz w:val="21"/>
              </w:rPr>
              <w:t>Uç Nokta</w:t>
            </w:r>
          </w:p>
        </w:tc>
        <w:tc>
          <w:tcPr>
            <w:tcW w:type="dxa" w:w="2880"/>
            <w:shd w:val="clear" w:fill="D9D9D9"/>
          </w:tcPr>
          <w:p>
            <w:r/>
            <w:r>
              <w:rPr>
                <w:rFonts w:ascii="Times New Roman" w:hAnsi="Times New Roman" w:eastAsia="Times New Roman"/>
                <w:b/>
                <w:sz w:val="21"/>
              </w:rPr>
              <w:t>Açıklama</w:t>
            </w:r>
          </w:p>
        </w:tc>
      </w:tr>
      <w:tr>
        <w:tc>
          <w:tcPr>
            <w:tcW w:type="dxa" w:w="2880"/>
          </w:tcPr>
          <w:p>
            <w:r/>
            <w:r>
              <w:rPr>
                <w:rFonts w:ascii="Times New Roman" w:hAnsi="Times New Roman" w:eastAsia="Times New Roman"/>
                <w:sz w:val="20"/>
              </w:rPr>
              <w:t>POST</w:t>
            </w:r>
          </w:p>
        </w:tc>
        <w:tc>
          <w:tcPr>
            <w:tcW w:type="dxa" w:w="2880"/>
          </w:tcPr>
          <w:p>
            <w:r/>
            <w:r>
              <w:rPr>
                <w:rFonts w:ascii="Times New Roman" w:hAnsi="Times New Roman" w:eastAsia="Times New Roman"/>
                <w:sz w:val="20"/>
              </w:rPr>
              <w:t>/auth/register</w:t>
            </w:r>
          </w:p>
        </w:tc>
        <w:tc>
          <w:tcPr>
            <w:tcW w:type="dxa" w:w="2880"/>
          </w:tcPr>
          <w:p>
            <w:r/>
            <w:r>
              <w:rPr>
                <w:rFonts w:ascii="Times New Roman" w:hAnsi="Times New Roman" w:eastAsia="Times New Roman"/>
                <w:sz w:val="20"/>
              </w:rPr>
              <w:t>Sürücü kaydı (username, email, password, companyId)</w:t>
            </w:r>
          </w:p>
        </w:tc>
      </w:tr>
      <w:tr>
        <w:tc>
          <w:tcPr>
            <w:tcW w:type="dxa" w:w="2880"/>
          </w:tcPr>
          <w:p>
            <w:r/>
            <w:r>
              <w:rPr>
                <w:rFonts w:ascii="Times New Roman" w:hAnsi="Times New Roman" w:eastAsia="Times New Roman"/>
                <w:sz w:val="20"/>
              </w:rPr>
              <w:t>POST</w:t>
            </w:r>
          </w:p>
        </w:tc>
        <w:tc>
          <w:tcPr>
            <w:tcW w:type="dxa" w:w="2880"/>
          </w:tcPr>
          <w:p>
            <w:r/>
            <w:r>
              <w:rPr>
                <w:rFonts w:ascii="Times New Roman" w:hAnsi="Times New Roman" w:eastAsia="Times New Roman"/>
                <w:sz w:val="20"/>
              </w:rPr>
              <w:t>/auth/login</w:t>
            </w:r>
          </w:p>
        </w:tc>
        <w:tc>
          <w:tcPr>
            <w:tcW w:type="dxa" w:w="2880"/>
          </w:tcPr>
          <w:p>
            <w:r/>
            <w:r>
              <w:rPr>
                <w:rFonts w:ascii="Times New Roman" w:hAnsi="Times New Roman" w:eastAsia="Times New Roman"/>
                <w:sz w:val="20"/>
              </w:rPr>
              <w:t>Yönetici/sürücü girişi (email, password)</w:t>
            </w:r>
          </w:p>
        </w:tc>
      </w:tr>
      <w:tr>
        <w:tc>
          <w:tcPr>
            <w:tcW w:type="dxa" w:w="2880"/>
          </w:tcPr>
          <w:p>
            <w:r/>
            <w:r>
              <w:rPr>
                <w:rFonts w:ascii="Times New Roman" w:hAnsi="Times New Roman" w:eastAsia="Times New Roman"/>
                <w:sz w:val="20"/>
              </w:rPr>
              <w:t>POST</w:t>
            </w:r>
          </w:p>
        </w:tc>
        <w:tc>
          <w:tcPr>
            <w:tcW w:type="dxa" w:w="2880"/>
          </w:tcPr>
          <w:p>
            <w:r/>
            <w:r>
              <w:rPr>
                <w:rFonts w:ascii="Times New Roman" w:hAnsi="Times New Roman" w:eastAsia="Times New Roman"/>
                <w:sz w:val="20"/>
              </w:rPr>
              <w:t>/auth/register-company</w:t>
            </w:r>
          </w:p>
        </w:tc>
        <w:tc>
          <w:tcPr>
            <w:tcW w:type="dxa" w:w="2880"/>
          </w:tcPr>
          <w:p>
            <w:r/>
            <w:r>
              <w:rPr>
                <w:rFonts w:ascii="Times New Roman" w:hAnsi="Times New Roman" w:eastAsia="Times New Roman"/>
                <w:sz w:val="20"/>
              </w:rPr>
              <w:t>Şirket kaydı (name, email, password)</w:t>
            </w:r>
          </w:p>
        </w:tc>
      </w:tr>
      <w:tr>
        <w:tc>
          <w:tcPr>
            <w:tcW w:type="dxa" w:w="2880"/>
          </w:tcPr>
          <w:p>
            <w:r/>
            <w:r>
              <w:rPr>
                <w:rFonts w:ascii="Times New Roman" w:hAnsi="Times New Roman" w:eastAsia="Times New Roman"/>
                <w:sz w:val="20"/>
              </w:rPr>
              <w:t>POST</w:t>
            </w:r>
          </w:p>
        </w:tc>
        <w:tc>
          <w:tcPr>
            <w:tcW w:type="dxa" w:w="2880"/>
          </w:tcPr>
          <w:p>
            <w:r/>
            <w:r>
              <w:rPr>
                <w:rFonts w:ascii="Times New Roman" w:hAnsi="Times New Roman" w:eastAsia="Times New Roman"/>
                <w:sz w:val="20"/>
              </w:rPr>
              <w:t>/auth/login-company</w:t>
            </w:r>
          </w:p>
        </w:tc>
        <w:tc>
          <w:tcPr>
            <w:tcW w:type="dxa" w:w="2880"/>
          </w:tcPr>
          <w:p>
            <w:r/>
            <w:r>
              <w:rPr>
                <w:rFonts w:ascii="Times New Roman" w:hAnsi="Times New Roman" w:eastAsia="Times New Roman"/>
                <w:sz w:val="20"/>
              </w:rPr>
              <w:t>Şirket girişi (email, password)</w:t>
            </w:r>
          </w:p>
        </w:tc>
      </w:tr>
    </w:tbl>
    <w:p/>
    <w:p>
      <w:pPr>
        <w:spacing w:before="200" w:after="80"/>
      </w:pPr>
      <w:r>
        <w:rPr>
          <w:rFonts w:ascii="Times New Roman" w:hAnsi="Times New Roman" w:eastAsia="Times New Roman"/>
          <w:b/>
          <w:color w:val="000000"/>
          <w:sz w:val="25"/>
        </w:rPr>
        <w:t>9.2. Şirketler ve Sensör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D9D9D9"/>
          </w:tcPr>
          <w:p>
            <w:r/>
            <w:r>
              <w:rPr>
                <w:rFonts w:ascii="Times New Roman" w:hAnsi="Times New Roman" w:eastAsia="Times New Roman"/>
                <w:b/>
                <w:sz w:val="21"/>
              </w:rPr>
              <w:t>Metot</w:t>
            </w:r>
          </w:p>
        </w:tc>
        <w:tc>
          <w:tcPr>
            <w:tcW w:type="dxa" w:w="2160"/>
            <w:shd w:val="clear" w:fill="D9D9D9"/>
          </w:tcPr>
          <w:p>
            <w:r/>
            <w:r>
              <w:rPr>
                <w:rFonts w:ascii="Times New Roman" w:hAnsi="Times New Roman" w:eastAsia="Times New Roman"/>
                <w:b/>
                <w:sz w:val="21"/>
              </w:rPr>
              <w:t>Uç Nokta</w:t>
            </w:r>
          </w:p>
        </w:tc>
        <w:tc>
          <w:tcPr>
            <w:tcW w:type="dxa" w:w="2160"/>
            <w:shd w:val="clear" w:fill="D9D9D9"/>
          </w:tcPr>
          <w:p>
            <w:r/>
            <w:r>
              <w:rPr>
                <w:rFonts w:ascii="Times New Roman" w:hAnsi="Times New Roman" w:eastAsia="Times New Roman"/>
                <w:b/>
                <w:sz w:val="21"/>
              </w:rPr>
              <w:t>Yetki</w:t>
            </w:r>
          </w:p>
        </w:tc>
        <w:tc>
          <w:tcPr>
            <w:tcW w:type="dxa" w:w="2160"/>
            <w:shd w:val="clear" w:fill="D9D9D9"/>
          </w:tcPr>
          <w:p>
            <w:r/>
            <w:r>
              <w:rPr>
                <w:rFonts w:ascii="Times New Roman" w:hAnsi="Times New Roman" w:eastAsia="Times New Roman"/>
                <w:b/>
                <w:sz w:val="21"/>
              </w:rPr>
              <w:t>Açıklama</w:t>
            </w:r>
          </w:p>
        </w:tc>
      </w:tr>
      <w:tr>
        <w:tc>
          <w:tcPr>
            <w:tcW w:type="dxa" w:w="2160"/>
          </w:tcPr>
          <w:p>
            <w:r/>
            <w:r>
              <w:rPr>
                <w:rFonts w:ascii="Times New Roman" w:hAnsi="Times New Roman" w:eastAsia="Times New Roman"/>
                <w:sz w:val="20"/>
              </w:rPr>
              <w:t>GET</w:t>
            </w:r>
          </w:p>
        </w:tc>
        <w:tc>
          <w:tcPr>
            <w:tcW w:type="dxa" w:w="2160"/>
          </w:tcPr>
          <w:p>
            <w:r/>
            <w:r>
              <w:rPr>
                <w:rFonts w:ascii="Times New Roman" w:hAnsi="Times New Roman" w:eastAsia="Times New Roman"/>
                <w:sz w:val="20"/>
              </w:rPr>
              <w:t>/api/companies</w:t>
            </w:r>
          </w:p>
        </w:tc>
        <w:tc>
          <w:tcPr>
            <w:tcW w:type="dxa" w:w="2160"/>
          </w:tcPr>
          <w:p>
            <w:r/>
            <w:r>
              <w:rPr>
                <w:rFonts w:ascii="Times New Roman" w:hAnsi="Times New Roman" w:eastAsia="Times New Roman"/>
                <w:sz w:val="20"/>
              </w:rPr>
              <w:t>Açık</w:t>
            </w:r>
          </w:p>
        </w:tc>
        <w:tc>
          <w:tcPr>
            <w:tcW w:type="dxa" w:w="2160"/>
          </w:tcPr>
          <w:p>
            <w:r/>
            <w:r>
              <w:rPr>
                <w:rFonts w:ascii="Times New Roman" w:hAnsi="Times New Roman" w:eastAsia="Times New Roman"/>
                <w:sz w:val="20"/>
              </w:rPr>
              <w:t>Şirket listesi (kayıt formu için)</w:t>
            </w:r>
          </w:p>
        </w:tc>
      </w:tr>
      <w:tr>
        <w:tc>
          <w:tcPr>
            <w:tcW w:type="dxa" w:w="2160"/>
          </w:tcPr>
          <w:p>
            <w:r/>
            <w:r>
              <w:rPr>
                <w:rFonts w:ascii="Times New Roman" w:hAnsi="Times New Roman" w:eastAsia="Times New Roman"/>
                <w:sz w:val="20"/>
              </w:rPr>
              <w:t>POST</w:t>
            </w:r>
          </w:p>
        </w:tc>
        <w:tc>
          <w:tcPr>
            <w:tcW w:type="dxa" w:w="2160"/>
          </w:tcPr>
          <w:p>
            <w:r/>
            <w:r>
              <w:rPr>
                <w:rFonts w:ascii="Times New Roman" w:hAnsi="Times New Roman" w:eastAsia="Times New Roman"/>
                <w:sz w:val="20"/>
              </w:rPr>
              <w:t>/api/sensor-data</w:t>
            </w:r>
          </w:p>
        </w:tc>
        <w:tc>
          <w:tcPr>
            <w:tcW w:type="dxa" w:w="2160"/>
          </w:tcPr>
          <w:p>
            <w:r/>
            <w:r>
              <w:rPr>
                <w:rFonts w:ascii="Times New Roman" w:hAnsi="Times New Roman" w:eastAsia="Times New Roman"/>
                <w:sz w:val="20"/>
              </w:rPr>
              <w:t>JWT</w:t>
            </w:r>
          </w:p>
        </w:tc>
        <w:tc>
          <w:tcPr>
            <w:tcW w:type="dxa" w:w="2160"/>
          </w:tcPr>
          <w:p>
            <w:r/>
            <w:r>
              <w:rPr>
                <w:rFonts w:ascii="Times New Roman" w:hAnsi="Times New Roman" w:eastAsia="Times New Roman"/>
                <w:sz w:val="20"/>
              </w:rPr>
              <w:t>Sensör verisi kaydı + anomali analizi</w:t>
            </w:r>
          </w:p>
        </w:tc>
      </w:tr>
      <w:tr>
        <w:tc>
          <w:tcPr>
            <w:tcW w:type="dxa" w:w="2160"/>
          </w:tcPr>
          <w:p>
            <w:r/>
            <w:r>
              <w:rPr>
                <w:rFonts w:ascii="Times New Roman" w:hAnsi="Times New Roman" w:eastAsia="Times New Roman"/>
                <w:sz w:val="20"/>
              </w:rPr>
              <w:t>GET</w:t>
            </w:r>
          </w:p>
        </w:tc>
        <w:tc>
          <w:tcPr>
            <w:tcW w:type="dxa" w:w="2160"/>
          </w:tcPr>
          <w:p>
            <w:r/>
            <w:r>
              <w:rPr>
                <w:rFonts w:ascii="Times New Roman" w:hAnsi="Times New Roman" w:eastAsia="Times New Roman"/>
                <w:sz w:val="20"/>
              </w:rPr>
              <w:t>/api/sensor-data</w:t>
            </w:r>
          </w:p>
        </w:tc>
        <w:tc>
          <w:tcPr>
            <w:tcW w:type="dxa" w:w="2160"/>
          </w:tcPr>
          <w:p>
            <w:r/>
            <w:r>
              <w:rPr>
                <w:rFonts w:ascii="Times New Roman" w:hAnsi="Times New Roman" w:eastAsia="Times New Roman"/>
                <w:sz w:val="20"/>
              </w:rPr>
              <w:t>JWT</w:t>
            </w:r>
          </w:p>
        </w:tc>
        <w:tc>
          <w:tcPr>
            <w:tcW w:type="dxa" w:w="2160"/>
          </w:tcPr>
          <w:p>
            <w:r/>
            <w:r>
              <w:rPr>
                <w:rFonts w:ascii="Times New Roman" w:hAnsi="Times New Roman" w:eastAsia="Times New Roman"/>
                <w:sz w:val="20"/>
              </w:rPr>
              <w:t>Sensör verisi sorgulama (rol bazlı)</w:t>
            </w:r>
          </w:p>
        </w:tc>
      </w:tr>
    </w:tbl>
    <w:p/>
    <w:p>
      <w:pPr>
        <w:spacing w:before="200" w:after="80"/>
      </w:pPr>
      <w:r>
        <w:rPr>
          <w:rFonts w:ascii="Times New Roman" w:hAnsi="Times New Roman" w:eastAsia="Times New Roman"/>
          <w:b/>
          <w:color w:val="000000"/>
          <w:sz w:val="25"/>
        </w:rPr>
        <w:t>9.3. Alarmlar ve Cihazlar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D9D9D9"/>
          </w:tcPr>
          <w:p>
            <w:r/>
            <w:r>
              <w:rPr>
                <w:rFonts w:ascii="Times New Roman" w:hAnsi="Times New Roman" w:eastAsia="Times New Roman"/>
                <w:b/>
                <w:sz w:val="21"/>
              </w:rPr>
              <w:t>Metot</w:t>
            </w:r>
          </w:p>
        </w:tc>
        <w:tc>
          <w:tcPr>
            <w:tcW w:type="dxa" w:w="2160"/>
            <w:shd w:val="clear" w:fill="D9D9D9"/>
          </w:tcPr>
          <w:p>
            <w:r/>
            <w:r>
              <w:rPr>
                <w:rFonts w:ascii="Times New Roman" w:hAnsi="Times New Roman" w:eastAsia="Times New Roman"/>
                <w:b/>
                <w:sz w:val="21"/>
              </w:rPr>
              <w:t>Uç Nokta</w:t>
            </w:r>
          </w:p>
        </w:tc>
        <w:tc>
          <w:tcPr>
            <w:tcW w:type="dxa" w:w="2160"/>
            <w:shd w:val="clear" w:fill="D9D9D9"/>
          </w:tcPr>
          <w:p>
            <w:r/>
            <w:r>
              <w:rPr>
                <w:rFonts w:ascii="Times New Roman" w:hAnsi="Times New Roman" w:eastAsia="Times New Roman"/>
                <w:b/>
                <w:sz w:val="21"/>
              </w:rPr>
              <w:t>Yetki</w:t>
            </w:r>
          </w:p>
        </w:tc>
        <w:tc>
          <w:tcPr>
            <w:tcW w:type="dxa" w:w="2160"/>
            <w:shd w:val="clear" w:fill="D9D9D9"/>
          </w:tcPr>
          <w:p>
            <w:r/>
            <w:r>
              <w:rPr>
                <w:rFonts w:ascii="Times New Roman" w:hAnsi="Times New Roman" w:eastAsia="Times New Roman"/>
                <w:b/>
                <w:sz w:val="21"/>
              </w:rPr>
              <w:t>Açıklama</w:t>
            </w:r>
          </w:p>
        </w:tc>
      </w:tr>
      <w:tr>
        <w:tc>
          <w:tcPr>
            <w:tcW w:type="dxa" w:w="2160"/>
          </w:tcPr>
          <w:p>
            <w:r/>
            <w:r>
              <w:rPr>
                <w:rFonts w:ascii="Times New Roman" w:hAnsi="Times New Roman" w:eastAsia="Times New Roman"/>
                <w:sz w:val="20"/>
              </w:rPr>
              <w:t>GET</w:t>
            </w:r>
          </w:p>
        </w:tc>
        <w:tc>
          <w:tcPr>
            <w:tcW w:type="dxa" w:w="2160"/>
          </w:tcPr>
          <w:p>
            <w:r/>
            <w:r>
              <w:rPr>
                <w:rFonts w:ascii="Times New Roman" w:hAnsi="Times New Roman" w:eastAsia="Times New Roman"/>
                <w:sz w:val="20"/>
              </w:rPr>
              <w:t>/api/alarms</w:t>
            </w:r>
          </w:p>
        </w:tc>
        <w:tc>
          <w:tcPr>
            <w:tcW w:type="dxa" w:w="2160"/>
          </w:tcPr>
          <w:p>
            <w:r/>
            <w:r>
              <w:rPr>
                <w:rFonts w:ascii="Times New Roman" w:hAnsi="Times New Roman" w:eastAsia="Times New Roman"/>
                <w:sz w:val="20"/>
              </w:rPr>
              <w:t>JWT</w:t>
            </w:r>
          </w:p>
        </w:tc>
        <w:tc>
          <w:tcPr>
            <w:tcW w:type="dxa" w:w="2160"/>
          </w:tcPr>
          <w:p>
            <w:r/>
            <w:r>
              <w:rPr>
                <w:rFonts w:ascii="Times New Roman" w:hAnsi="Times New Roman" w:eastAsia="Times New Roman"/>
                <w:sz w:val="20"/>
              </w:rPr>
              <w:t>Alarm listesi (rol bazlı filtre)</w:t>
            </w:r>
          </w:p>
        </w:tc>
      </w:tr>
      <w:tr>
        <w:tc>
          <w:tcPr>
            <w:tcW w:type="dxa" w:w="2160"/>
          </w:tcPr>
          <w:p>
            <w:r/>
            <w:r>
              <w:rPr>
                <w:rFonts w:ascii="Times New Roman" w:hAnsi="Times New Roman" w:eastAsia="Times New Roman"/>
                <w:sz w:val="20"/>
              </w:rPr>
              <w:t>PATCH</w:t>
            </w:r>
          </w:p>
        </w:tc>
        <w:tc>
          <w:tcPr>
            <w:tcW w:type="dxa" w:w="2160"/>
          </w:tcPr>
          <w:p>
            <w:r/>
            <w:r>
              <w:rPr>
                <w:rFonts w:ascii="Times New Roman" w:hAnsi="Times New Roman" w:eastAsia="Times New Roman"/>
                <w:sz w:val="20"/>
              </w:rPr>
              <w:t>/api/alarms/:id</w:t>
            </w:r>
          </w:p>
        </w:tc>
        <w:tc>
          <w:tcPr>
            <w:tcW w:type="dxa" w:w="2160"/>
          </w:tcPr>
          <w:p>
            <w:r/>
            <w:r>
              <w:rPr>
                <w:rFonts w:ascii="Times New Roman" w:hAnsi="Times New Roman" w:eastAsia="Times New Roman"/>
                <w:sz w:val="20"/>
              </w:rPr>
              <w:t>Admin</w:t>
            </w:r>
          </w:p>
        </w:tc>
        <w:tc>
          <w:tcPr>
            <w:tcW w:type="dxa" w:w="2160"/>
          </w:tcPr>
          <w:p>
            <w:r/>
            <w:r>
              <w:rPr>
                <w:rFonts w:ascii="Times New Roman" w:hAnsi="Times New Roman" w:eastAsia="Times New Roman"/>
                <w:sz w:val="20"/>
              </w:rPr>
              <w:t>Alarmı çözüldü işaretle</w:t>
            </w:r>
          </w:p>
        </w:tc>
      </w:tr>
      <w:tr>
        <w:tc>
          <w:tcPr>
            <w:tcW w:type="dxa" w:w="2160"/>
          </w:tcPr>
          <w:p>
            <w:r/>
            <w:r>
              <w:rPr>
                <w:rFonts w:ascii="Times New Roman" w:hAnsi="Times New Roman" w:eastAsia="Times New Roman"/>
                <w:sz w:val="20"/>
              </w:rPr>
              <w:t>GET</w:t>
            </w:r>
          </w:p>
        </w:tc>
        <w:tc>
          <w:tcPr>
            <w:tcW w:type="dxa" w:w="2160"/>
          </w:tcPr>
          <w:p>
            <w:r/>
            <w:r>
              <w:rPr>
                <w:rFonts w:ascii="Times New Roman" w:hAnsi="Times New Roman" w:eastAsia="Times New Roman"/>
                <w:sz w:val="20"/>
              </w:rPr>
              <w:t>/api/devices</w:t>
            </w:r>
          </w:p>
        </w:tc>
        <w:tc>
          <w:tcPr>
            <w:tcW w:type="dxa" w:w="2160"/>
          </w:tcPr>
          <w:p>
            <w:r/>
            <w:r>
              <w:rPr>
                <w:rFonts w:ascii="Times New Roman" w:hAnsi="Times New Roman" w:eastAsia="Times New Roman"/>
                <w:sz w:val="20"/>
              </w:rPr>
              <w:t>JWT</w:t>
            </w:r>
          </w:p>
        </w:tc>
        <w:tc>
          <w:tcPr>
            <w:tcW w:type="dxa" w:w="2160"/>
          </w:tcPr>
          <w:p>
            <w:r/>
            <w:r>
              <w:rPr>
                <w:rFonts w:ascii="Times New Roman" w:hAnsi="Times New Roman" w:eastAsia="Times New Roman"/>
                <w:sz w:val="20"/>
              </w:rPr>
              <w:t>Cihaz listesi (rol bazlı)</w:t>
            </w:r>
          </w:p>
        </w:tc>
      </w:tr>
      <w:tr>
        <w:tc>
          <w:tcPr>
            <w:tcW w:type="dxa" w:w="2160"/>
          </w:tcPr>
          <w:p>
            <w:r/>
            <w:r>
              <w:rPr>
                <w:rFonts w:ascii="Times New Roman" w:hAnsi="Times New Roman" w:eastAsia="Times New Roman"/>
                <w:sz w:val="20"/>
              </w:rPr>
              <w:t>POST</w:t>
            </w:r>
          </w:p>
        </w:tc>
        <w:tc>
          <w:tcPr>
            <w:tcW w:type="dxa" w:w="2160"/>
          </w:tcPr>
          <w:p>
            <w:r/>
            <w:r>
              <w:rPr>
                <w:rFonts w:ascii="Times New Roman" w:hAnsi="Times New Roman" w:eastAsia="Times New Roman"/>
                <w:sz w:val="20"/>
              </w:rPr>
              <w:t>/api/devices</w:t>
            </w:r>
          </w:p>
        </w:tc>
        <w:tc>
          <w:tcPr>
            <w:tcW w:type="dxa" w:w="2160"/>
          </w:tcPr>
          <w:p>
            <w:r/>
            <w:r>
              <w:rPr>
                <w:rFonts w:ascii="Times New Roman" w:hAnsi="Times New Roman" w:eastAsia="Times New Roman"/>
                <w:sz w:val="20"/>
              </w:rPr>
              <w:t>JWT</w:t>
            </w:r>
          </w:p>
        </w:tc>
        <w:tc>
          <w:tcPr>
            <w:tcW w:type="dxa" w:w="2160"/>
          </w:tcPr>
          <w:p>
            <w:r/>
            <w:r>
              <w:rPr>
                <w:rFonts w:ascii="Times New Roman" w:hAnsi="Times New Roman" w:eastAsia="Times New Roman"/>
                <w:sz w:val="20"/>
              </w:rPr>
              <w:t>Yeni cihaz kaydı</w:t>
            </w:r>
          </w:p>
        </w:tc>
      </w:tr>
      <w:tr>
        <w:tc>
          <w:tcPr>
            <w:tcW w:type="dxa" w:w="2160"/>
          </w:tcPr>
          <w:p>
            <w:r/>
            <w:r>
              <w:rPr>
                <w:rFonts w:ascii="Times New Roman" w:hAnsi="Times New Roman" w:eastAsia="Times New Roman"/>
                <w:sz w:val="20"/>
              </w:rPr>
              <w:t>PATCH</w:t>
            </w:r>
          </w:p>
        </w:tc>
        <w:tc>
          <w:tcPr>
            <w:tcW w:type="dxa" w:w="2160"/>
          </w:tcPr>
          <w:p>
            <w:r/>
            <w:r>
              <w:rPr>
                <w:rFonts w:ascii="Times New Roman" w:hAnsi="Times New Roman" w:eastAsia="Times New Roman"/>
                <w:sz w:val="20"/>
              </w:rPr>
              <w:t>/api/devices/:id</w:t>
            </w:r>
          </w:p>
        </w:tc>
        <w:tc>
          <w:tcPr>
            <w:tcW w:type="dxa" w:w="2160"/>
          </w:tcPr>
          <w:p>
            <w:r/>
            <w:r>
              <w:rPr>
                <w:rFonts w:ascii="Times New Roman" w:hAnsi="Times New Roman" w:eastAsia="Times New Roman"/>
                <w:sz w:val="20"/>
              </w:rPr>
              <w:t>Admin</w:t>
            </w:r>
          </w:p>
        </w:tc>
        <w:tc>
          <w:tcPr>
            <w:tcW w:type="dxa" w:w="2160"/>
          </w:tcPr>
          <w:p>
            <w:r/>
            <w:r>
              <w:rPr>
                <w:rFonts w:ascii="Times New Roman" w:hAnsi="Times New Roman" w:eastAsia="Times New Roman"/>
                <w:sz w:val="20"/>
              </w:rPr>
              <w:t>Cihaz güncelleme</w:t>
            </w:r>
          </w:p>
        </w:tc>
      </w:tr>
      <w:tr>
        <w:tc>
          <w:tcPr>
            <w:tcW w:type="dxa" w:w="2160"/>
          </w:tcPr>
          <w:p>
            <w:r/>
            <w:r>
              <w:rPr>
                <w:rFonts w:ascii="Times New Roman" w:hAnsi="Times New Roman" w:eastAsia="Times New Roman"/>
                <w:sz w:val="20"/>
              </w:rPr>
              <w:t>DELETE</w:t>
            </w:r>
          </w:p>
        </w:tc>
        <w:tc>
          <w:tcPr>
            <w:tcW w:type="dxa" w:w="2160"/>
          </w:tcPr>
          <w:p>
            <w:r/>
            <w:r>
              <w:rPr>
                <w:rFonts w:ascii="Times New Roman" w:hAnsi="Times New Roman" w:eastAsia="Times New Roman"/>
                <w:sz w:val="20"/>
              </w:rPr>
              <w:t>/api/devices/:id</w:t>
            </w:r>
          </w:p>
        </w:tc>
        <w:tc>
          <w:tcPr>
            <w:tcW w:type="dxa" w:w="2160"/>
          </w:tcPr>
          <w:p>
            <w:r/>
            <w:r>
              <w:rPr>
                <w:rFonts w:ascii="Times New Roman" w:hAnsi="Times New Roman" w:eastAsia="Times New Roman"/>
                <w:sz w:val="20"/>
              </w:rPr>
              <w:t>Admin</w:t>
            </w:r>
          </w:p>
        </w:tc>
        <w:tc>
          <w:tcPr>
            <w:tcW w:type="dxa" w:w="2160"/>
          </w:tcPr>
          <w:p>
            <w:r/>
            <w:r>
              <w:rPr>
                <w:rFonts w:ascii="Times New Roman" w:hAnsi="Times New Roman" w:eastAsia="Times New Roman"/>
                <w:sz w:val="20"/>
              </w:rPr>
              <w:t>Cihaz silme (ilişkili verilerle)</w:t>
            </w:r>
          </w:p>
        </w:tc>
      </w:tr>
    </w:tbl>
    <w:p/>
    <w:p>
      <w:pPr>
        <w:spacing w:before="200" w:after="80"/>
      </w:pPr>
      <w:r>
        <w:rPr>
          <w:rFonts w:ascii="Times New Roman" w:hAnsi="Times New Roman" w:eastAsia="Times New Roman"/>
          <w:b/>
          <w:color w:val="000000"/>
          <w:sz w:val="25"/>
        </w:rPr>
        <w:t>9.4. Kullanıcılar ve Başvurular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D9D9D9"/>
          </w:tcPr>
          <w:p>
            <w:r/>
            <w:r>
              <w:rPr>
                <w:rFonts w:ascii="Times New Roman" w:hAnsi="Times New Roman" w:eastAsia="Times New Roman"/>
                <w:b/>
                <w:sz w:val="21"/>
              </w:rPr>
              <w:t>Metot</w:t>
            </w:r>
          </w:p>
        </w:tc>
        <w:tc>
          <w:tcPr>
            <w:tcW w:type="dxa" w:w="2160"/>
            <w:shd w:val="clear" w:fill="D9D9D9"/>
          </w:tcPr>
          <w:p>
            <w:r/>
            <w:r>
              <w:rPr>
                <w:rFonts w:ascii="Times New Roman" w:hAnsi="Times New Roman" w:eastAsia="Times New Roman"/>
                <w:b/>
                <w:sz w:val="21"/>
              </w:rPr>
              <w:t>Uç Nokta</w:t>
            </w:r>
          </w:p>
        </w:tc>
        <w:tc>
          <w:tcPr>
            <w:tcW w:type="dxa" w:w="2160"/>
            <w:shd w:val="clear" w:fill="D9D9D9"/>
          </w:tcPr>
          <w:p>
            <w:r/>
            <w:r>
              <w:rPr>
                <w:rFonts w:ascii="Times New Roman" w:hAnsi="Times New Roman" w:eastAsia="Times New Roman"/>
                <w:b/>
                <w:sz w:val="21"/>
              </w:rPr>
              <w:t>Yetki</w:t>
            </w:r>
          </w:p>
        </w:tc>
        <w:tc>
          <w:tcPr>
            <w:tcW w:type="dxa" w:w="2160"/>
            <w:shd w:val="clear" w:fill="D9D9D9"/>
          </w:tcPr>
          <w:p>
            <w:r/>
            <w:r>
              <w:rPr>
                <w:rFonts w:ascii="Times New Roman" w:hAnsi="Times New Roman" w:eastAsia="Times New Roman"/>
                <w:b/>
                <w:sz w:val="21"/>
              </w:rPr>
              <w:t>Açıklama</w:t>
            </w:r>
          </w:p>
        </w:tc>
      </w:tr>
      <w:tr>
        <w:tc>
          <w:tcPr>
            <w:tcW w:type="dxa" w:w="2160"/>
          </w:tcPr>
          <w:p>
            <w:r/>
            <w:r>
              <w:rPr>
                <w:rFonts w:ascii="Times New Roman" w:hAnsi="Times New Roman" w:eastAsia="Times New Roman"/>
                <w:sz w:val="20"/>
              </w:rPr>
              <w:t>GET</w:t>
            </w:r>
          </w:p>
        </w:tc>
        <w:tc>
          <w:tcPr>
            <w:tcW w:type="dxa" w:w="2160"/>
          </w:tcPr>
          <w:p>
            <w:r/>
            <w:r>
              <w:rPr>
                <w:rFonts w:ascii="Times New Roman" w:hAnsi="Times New Roman" w:eastAsia="Times New Roman"/>
                <w:sz w:val="20"/>
              </w:rPr>
              <w:t>/api/users</w:t>
            </w:r>
          </w:p>
        </w:tc>
        <w:tc>
          <w:tcPr>
            <w:tcW w:type="dxa" w:w="2160"/>
          </w:tcPr>
          <w:p>
            <w:r/>
            <w:r>
              <w:rPr>
                <w:rFonts w:ascii="Times New Roman" w:hAnsi="Times New Roman" w:eastAsia="Times New Roman"/>
                <w:sz w:val="20"/>
              </w:rPr>
              <w:t>Admin</w:t>
            </w:r>
          </w:p>
        </w:tc>
        <w:tc>
          <w:tcPr>
            <w:tcW w:type="dxa" w:w="2160"/>
          </w:tcPr>
          <w:p>
            <w:r/>
            <w:r>
              <w:rPr>
                <w:rFonts w:ascii="Times New Roman" w:hAnsi="Times New Roman" w:eastAsia="Times New Roman"/>
                <w:sz w:val="20"/>
              </w:rPr>
              <w:t>Kullanıcı listesi</w:t>
            </w:r>
          </w:p>
        </w:tc>
      </w:tr>
      <w:tr>
        <w:tc>
          <w:tcPr>
            <w:tcW w:type="dxa" w:w="2160"/>
          </w:tcPr>
          <w:p>
            <w:r/>
            <w:r>
              <w:rPr>
                <w:rFonts w:ascii="Times New Roman" w:hAnsi="Times New Roman" w:eastAsia="Times New Roman"/>
                <w:sz w:val="20"/>
              </w:rPr>
              <w:t>PATCH</w:t>
            </w:r>
          </w:p>
        </w:tc>
        <w:tc>
          <w:tcPr>
            <w:tcW w:type="dxa" w:w="2160"/>
          </w:tcPr>
          <w:p>
            <w:r/>
            <w:r>
              <w:rPr>
                <w:rFonts w:ascii="Times New Roman" w:hAnsi="Times New Roman" w:eastAsia="Times New Roman"/>
                <w:sz w:val="20"/>
              </w:rPr>
              <w:t>/api/users/:id</w:t>
            </w:r>
          </w:p>
        </w:tc>
        <w:tc>
          <w:tcPr>
            <w:tcW w:type="dxa" w:w="2160"/>
          </w:tcPr>
          <w:p>
            <w:r/>
            <w:r>
              <w:rPr>
                <w:rFonts w:ascii="Times New Roman" w:hAnsi="Times New Roman" w:eastAsia="Times New Roman"/>
                <w:sz w:val="20"/>
              </w:rPr>
              <w:t>Admin</w:t>
            </w:r>
          </w:p>
        </w:tc>
        <w:tc>
          <w:tcPr>
            <w:tcW w:type="dxa" w:w="2160"/>
          </w:tcPr>
          <w:p>
            <w:r/>
            <w:r>
              <w:rPr>
                <w:rFonts w:ascii="Times New Roman" w:hAnsi="Times New Roman" w:eastAsia="Times New Roman"/>
                <w:sz w:val="20"/>
              </w:rPr>
              <w:t>Kullanıcı güncelleme (rol/şirket)</w:t>
            </w:r>
          </w:p>
        </w:tc>
      </w:tr>
      <w:tr>
        <w:tc>
          <w:tcPr>
            <w:tcW w:type="dxa" w:w="2160"/>
          </w:tcPr>
          <w:p>
            <w:r/>
            <w:r>
              <w:rPr>
                <w:rFonts w:ascii="Times New Roman" w:hAnsi="Times New Roman" w:eastAsia="Times New Roman"/>
                <w:sz w:val="20"/>
              </w:rPr>
              <w:t>DELETE</w:t>
            </w:r>
          </w:p>
        </w:tc>
        <w:tc>
          <w:tcPr>
            <w:tcW w:type="dxa" w:w="2160"/>
          </w:tcPr>
          <w:p>
            <w:r/>
            <w:r>
              <w:rPr>
                <w:rFonts w:ascii="Times New Roman" w:hAnsi="Times New Roman" w:eastAsia="Times New Roman"/>
                <w:sz w:val="20"/>
              </w:rPr>
              <w:t>/api/users/:id</w:t>
            </w:r>
          </w:p>
        </w:tc>
        <w:tc>
          <w:tcPr>
            <w:tcW w:type="dxa" w:w="2160"/>
          </w:tcPr>
          <w:p>
            <w:r/>
            <w:r>
              <w:rPr>
                <w:rFonts w:ascii="Times New Roman" w:hAnsi="Times New Roman" w:eastAsia="Times New Roman"/>
                <w:sz w:val="20"/>
              </w:rPr>
              <w:t>Admin</w:t>
            </w:r>
          </w:p>
        </w:tc>
        <w:tc>
          <w:tcPr>
            <w:tcW w:type="dxa" w:w="2160"/>
          </w:tcPr>
          <w:p>
            <w:r/>
            <w:r>
              <w:rPr>
                <w:rFonts w:ascii="Times New Roman" w:hAnsi="Times New Roman" w:eastAsia="Times New Roman"/>
                <w:sz w:val="20"/>
              </w:rPr>
              <w:t>Kullanıcı silme</w:t>
            </w:r>
          </w:p>
        </w:tc>
      </w:tr>
      <w:tr>
        <w:tc>
          <w:tcPr>
            <w:tcW w:type="dxa" w:w="2160"/>
          </w:tcPr>
          <w:p>
            <w:r/>
            <w:r>
              <w:rPr>
                <w:rFonts w:ascii="Times New Roman" w:hAnsi="Times New Roman" w:eastAsia="Times New Roman"/>
                <w:sz w:val="20"/>
              </w:rPr>
              <w:t>POST</w:t>
            </w:r>
          </w:p>
        </w:tc>
        <w:tc>
          <w:tcPr>
            <w:tcW w:type="dxa" w:w="2160"/>
          </w:tcPr>
          <w:p>
            <w:r/>
            <w:r>
              <w:rPr>
                <w:rFonts w:ascii="Times New Roman" w:hAnsi="Times New Roman" w:eastAsia="Times New Roman"/>
                <w:sz w:val="20"/>
              </w:rPr>
              <w:t>/api/applications</w:t>
            </w:r>
          </w:p>
        </w:tc>
        <w:tc>
          <w:tcPr>
            <w:tcW w:type="dxa" w:w="2160"/>
          </w:tcPr>
          <w:p>
            <w:r/>
            <w:r>
              <w:rPr>
                <w:rFonts w:ascii="Times New Roman" w:hAnsi="Times New Roman" w:eastAsia="Times New Roman"/>
                <w:sz w:val="20"/>
              </w:rPr>
              <w:t>Açık</w:t>
            </w:r>
          </w:p>
        </w:tc>
        <w:tc>
          <w:tcPr>
            <w:tcW w:type="dxa" w:w="2160"/>
          </w:tcPr>
          <w:p>
            <w:r/>
            <w:r>
              <w:rPr>
                <w:rFonts w:ascii="Times New Roman" w:hAnsi="Times New Roman" w:eastAsia="Times New Roman"/>
                <w:sz w:val="20"/>
              </w:rPr>
              <w:t>Başvuru gönderme</w:t>
            </w:r>
          </w:p>
        </w:tc>
      </w:tr>
      <w:tr>
        <w:tc>
          <w:tcPr>
            <w:tcW w:type="dxa" w:w="2160"/>
          </w:tcPr>
          <w:p>
            <w:r/>
            <w:r>
              <w:rPr>
                <w:rFonts w:ascii="Times New Roman" w:hAnsi="Times New Roman" w:eastAsia="Times New Roman"/>
                <w:sz w:val="20"/>
              </w:rPr>
              <w:t>GET</w:t>
            </w:r>
          </w:p>
        </w:tc>
        <w:tc>
          <w:tcPr>
            <w:tcW w:type="dxa" w:w="2160"/>
          </w:tcPr>
          <w:p>
            <w:r/>
            <w:r>
              <w:rPr>
                <w:rFonts w:ascii="Times New Roman" w:hAnsi="Times New Roman" w:eastAsia="Times New Roman"/>
                <w:sz w:val="20"/>
              </w:rPr>
              <w:t>/api/applications</w:t>
            </w:r>
          </w:p>
        </w:tc>
        <w:tc>
          <w:tcPr>
            <w:tcW w:type="dxa" w:w="2160"/>
          </w:tcPr>
          <w:p>
            <w:r/>
            <w:r>
              <w:rPr>
                <w:rFonts w:ascii="Times New Roman" w:hAnsi="Times New Roman" w:eastAsia="Times New Roman"/>
                <w:sz w:val="20"/>
              </w:rPr>
              <w:t>Admin</w:t>
            </w:r>
          </w:p>
        </w:tc>
        <w:tc>
          <w:tcPr>
            <w:tcW w:type="dxa" w:w="2160"/>
          </w:tcPr>
          <w:p>
            <w:r/>
            <w:r>
              <w:rPr>
                <w:rFonts w:ascii="Times New Roman" w:hAnsi="Times New Roman" w:eastAsia="Times New Roman"/>
                <w:sz w:val="20"/>
              </w:rPr>
              <w:t>Başvuru listesi</w:t>
            </w:r>
          </w:p>
        </w:tc>
      </w:tr>
      <w:tr>
        <w:tc>
          <w:tcPr>
            <w:tcW w:type="dxa" w:w="2160"/>
          </w:tcPr>
          <w:p>
            <w:r/>
            <w:r>
              <w:rPr>
                <w:rFonts w:ascii="Times New Roman" w:hAnsi="Times New Roman" w:eastAsia="Times New Roman"/>
                <w:sz w:val="20"/>
              </w:rPr>
              <w:t>PATCH</w:t>
            </w:r>
          </w:p>
        </w:tc>
        <w:tc>
          <w:tcPr>
            <w:tcW w:type="dxa" w:w="2160"/>
          </w:tcPr>
          <w:p>
            <w:r/>
            <w:r>
              <w:rPr>
                <w:rFonts w:ascii="Times New Roman" w:hAnsi="Times New Roman" w:eastAsia="Times New Roman"/>
                <w:sz w:val="20"/>
              </w:rPr>
              <w:t>/api/applications/:id</w:t>
            </w:r>
          </w:p>
        </w:tc>
        <w:tc>
          <w:tcPr>
            <w:tcW w:type="dxa" w:w="2160"/>
          </w:tcPr>
          <w:p>
            <w:r/>
            <w:r>
              <w:rPr>
                <w:rFonts w:ascii="Times New Roman" w:hAnsi="Times New Roman" w:eastAsia="Times New Roman"/>
                <w:sz w:val="20"/>
              </w:rPr>
              <w:t>Admin</w:t>
            </w:r>
          </w:p>
        </w:tc>
        <w:tc>
          <w:tcPr>
            <w:tcW w:type="dxa" w:w="2160"/>
          </w:tcPr>
          <w:p>
            <w:r/>
            <w:r>
              <w:rPr>
                <w:rFonts w:ascii="Times New Roman" w:hAnsi="Times New Roman" w:eastAsia="Times New Roman"/>
                <w:sz w:val="20"/>
              </w:rPr>
              <w:t>Başvuru incelendi işaretle</w:t>
            </w:r>
          </w:p>
        </w:tc>
      </w:tr>
    </w:tbl>
    <w:p/>
    <w:p>
      <w:pPr>
        <w:spacing w:before="200" w:after="80"/>
      </w:pPr>
      <w:r>
        <w:rPr>
          <w:rFonts w:ascii="Times New Roman" w:hAnsi="Times New Roman" w:eastAsia="Times New Roman"/>
          <w:b/>
          <w:color w:val="000000"/>
          <w:sz w:val="25"/>
        </w:rPr>
        <w:t>9.5. Örnek İstek/Yanıt — POST /api/sensor-data</w:t>
      </w:r>
    </w:p>
    <w:p>
      <w:pPr>
        <w:ind w:left="340"/>
      </w:pPr>
      <w:r>
        <w:rPr>
          <w:rFonts w:ascii="Courier New" w:hAnsi="Courier New" w:eastAsia="Courier New"/>
          <w:sz w:val="20"/>
        </w:rPr>
        <w:t>İSTEK gövdesi (Body):</w:t>
        <w:br/>
        <w:t>{</w:t>
        <w:br/>
        <w:t xml:space="preserve">  "deviceId": "&lt;cihaz_objectid&gt;",</w:t>
        <w:br/>
        <w:t xml:space="preserve">  "timestamp": "2026-06-07T10:00:00.000Z",</w:t>
        <w:br/>
        <w:t xml:space="preserve">  "accelerometer": { "x": -9, "y": 0.1, "z": 9.8 },</w:t>
        <w:br/>
        <w:t xml:space="preserve">  "gyroscope": { "alpha": 0, "beta": 0, "gamma": 0 },</w:t>
        <w:br/>
        <w:t xml:space="preserve">  "location": { "latitude": 41.01, "longitude": 28.97, "speed": 20 }</w:t>
        <w:br/>
        <w:t>}</w:t>
      </w:r>
    </w:p>
    <w:p>
      <w:pPr>
        <w:ind w:left="340"/>
      </w:pPr>
      <w:r>
        <w:rPr>
          <w:rFonts w:ascii="Courier New" w:hAnsi="Courier New" w:eastAsia="Courier New"/>
          <w:sz w:val="20"/>
        </w:rPr>
        <w:t>YANIT (201):</w:t>
        <w:br/>
        <w:t>{</w:t>
        <w:br/>
        <w:t xml:space="preserve">  "sensorData": { ... },</w:t>
        <w:br/>
        <w:t xml:space="preserve">  "alarm": { "type": "HARD_BRAKE", "severity": "critical", "value": -9 }</w:t>
        <w:br/>
        <w:t>}</w:t>
      </w:r>
    </w:p>
    <w:tbl>
      <w:tblPr>
        <w:tblStyle w:val="TableGrid"/>
        <w:tblW w:type="auto" w:w="0"/>
        <w:jc w:val="center"/>
        <w:tblLook w:firstColumn="1" w:firstRow="1" w:lastColumn="0" w:lastRow="0" w:noHBand="0" w:noVBand="1" w:val="04A0"/>
      </w:tblPr>
      <w:tblGrid>
        <w:gridCol w:w="8640"/>
      </w:tblGrid>
      <w:tr>
        <w:trPr>
          <w:trHeight w:val="2835" w:hRule="atLeast"/>
        </w:trPr>
        <w:tc>
          <w:tcPr>
            <w:tcW w:type="dxa" w:w="8640"/>
            <w:vAlign w:val="center"/>
          </w:tcPr>
          <w:p>
            <w:pPr>
              <w:jc w:val="center"/>
            </w:pPr>
            <w:r>
              <w:rPr>
                <w:rFonts w:ascii="Times New Roman" w:hAnsi="Times New Roman" w:eastAsia="Times New Roman"/>
                <w:i/>
                <w:color w:val="808080"/>
                <w:sz w:val="20"/>
              </w:rPr>
              <w:t>[ Görsel buraya eklenecek ]</w:t>
            </w:r>
          </w:p>
        </w:tc>
      </w:tr>
    </w:tbl>
    <w:p>
      <w:pPr>
        <w:spacing w:after="200"/>
        <w:jc w:val="center"/>
      </w:pPr>
      <w:r>
        <w:rPr>
          <w:rFonts w:ascii="Times New Roman" w:hAnsi="Times New Roman" w:eastAsia="Times New Roman"/>
          <w:b/>
          <w:sz w:val="20"/>
        </w:rPr>
        <w:t xml:space="preserve">Şekil 9. </w:t>
      </w:r>
      <w:r>
        <w:rPr>
          <w:rFonts w:ascii="Times New Roman" w:hAnsi="Times New Roman" w:eastAsia="Times New Roman"/>
          <w:sz w:val="20"/>
        </w:rPr>
        <w:t>API testi — bir uç noktanın Postman veya tarayıcı çıktısı (JSON yanıt)</w:t>
      </w:r>
    </w:p>
    <w:p>
      <w:pPr>
        <w:spacing w:before="280" w:after="120"/>
        <w:pBdr>
          <w:bottom w:val="single" w:sz="6" w:space="2" w:color="1F3864"/>
        </w:pBdr>
      </w:pPr>
      <w:r>
        <w:rPr>
          <w:rFonts w:ascii="Times New Roman" w:hAnsi="Times New Roman" w:eastAsia="Times New Roman"/>
          <w:b/>
          <w:color w:val="1F3864"/>
          <w:sz w:val="30"/>
        </w:rPr>
        <w:t>10. Kurulum Adımları</w:t>
      </w:r>
    </w:p>
    <w:p>
      <w:pPr>
        <w:spacing w:before="200" w:after="80"/>
      </w:pPr>
      <w:r>
        <w:rPr>
          <w:rFonts w:ascii="Times New Roman" w:hAnsi="Times New Roman" w:eastAsia="Times New Roman"/>
          <w:b/>
          <w:color w:val="000000"/>
          <w:sz w:val="25"/>
        </w:rPr>
        <w:t>10.1. Yerel Geliştirme Ortamı</w:t>
      </w:r>
    </w:p>
    <w:p>
      <w:pPr>
        <w:jc w:val="both"/>
      </w:pPr>
      <w:r>
        <w:rPr>
          <w:rFonts w:ascii="Times New Roman" w:hAnsi="Times New Roman" w:eastAsia="Times New Roman"/>
          <w:b w:val="0"/>
          <w:i w:val="0"/>
          <w:sz w:val="24"/>
        </w:rPr>
        <w:t>Gereksinimler: Node.js, Docker (veya yerel MongoDB), Git.</w:t>
      </w:r>
    </w:p>
    <w:p>
      <w:pPr>
        <w:pStyle w:val="ListNumber"/>
      </w:pPr>
      <w:r>
        <w:rPr>
          <w:rFonts w:ascii="Times New Roman" w:hAnsi="Times New Roman" w:eastAsia="Times New Roman"/>
        </w:rPr>
        <w:t>Depoyu klonlayın: git clone &lt;repo-adresi&gt;</w:t>
      </w:r>
    </w:p>
    <w:p>
      <w:pPr>
        <w:pStyle w:val="ListNumber"/>
      </w:pPr>
      <w:r>
        <w:rPr>
          <w:rFonts w:ascii="Times New Roman" w:hAnsi="Times New Roman" w:eastAsia="Times New Roman"/>
        </w:rPr>
        <w:t>MongoDB’yi başlatın: docker run -d --name safedrive-mongo -p 27017:27017 mongo:7</w:t>
      </w:r>
    </w:p>
    <w:p>
      <w:pPr>
        <w:pStyle w:val="ListNumber"/>
      </w:pPr>
      <w:r>
        <w:rPr>
          <w:rFonts w:ascii="Times New Roman" w:hAnsi="Times New Roman" w:eastAsia="Times New Roman"/>
        </w:rPr>
        <w:t>Backend bağımlılıkları: cd safedrive-backend &amp;&amp; npm install</w:t>
      </w:r>
    </w:p>
    <w:p>
      <w:pPr>
        <w:pStyle w:val="ListNumber"/>
      </w:pPr>
      <w:r>
        <w:rPr>
          <w:rFonts w:ascii="Times New Roman" w:hAnsi="Times New Roman" w:eastAsia="Times New Roman"/>
        </w:rPr>
        <w:t>.env dosyasını oluşturun (MONGO_URI, JWT_SECRET, PORT).</w:t>
      </w:r>
    </w:p>
    <w:p>
      <w:pPr>
        <w:pStyle w:val="ListNumber"/>
      </w:pPr>
      <w:r>
        <w:rPr>
          <w:rFonts w:ascii="Times New Roman" w:hAnsi="Times New Roman" w:eastAsia="Times New Roman"/>
        </w:rPr>
        <w:t>Backend’i çalıştırın: npm run dev</w:t>
      </w:r>
    </w:p>
    <w:p>
      <w:pPr>
        <w:pStyle w:val="ListNumber"/>
      </w:pPr>
      <w:r>
        <w:rPr>
          <w:rFonts w:ascii="Times New Roman" w:hAnsi="Times New Roman" w:eastAsia="Times New Roman"/>
        </w:rPr>
        <w:t>Frontend bağımlılıkları: cd safedrive-frontend &amp;&amp; npm install</w:t>
      </w:r>
    </w:p>
    <w:p>
      <w:pPr>
        <w:pStyle w:val="ListNumber"/>
      </w:pPr>
      <w:r>
        <w:rPr>
          <w:rFonts w:ascii="Times New Roman" w:hAnsi="Times New Roman" w:eastAsia="Times New Roman"/>
        </w:rPr>
        <w:t>Frontend’i çalıştırın: npm run dev (http://localhost:5173)</w:t>
      </w:r>
    </w:p>
    <w:p>
      <w:pPr>
        <w:spacing w:before="200" w:after="80"/>
      </w:pPr>
      <w:r>
        <w:rPr>
          <w:rFonts w:ascii="Times New Roman" w:hAnsi="Times New Roman" w:eastAsia="Times New Roman"/>
          <w:b/>
          <w:color w:val="000000"/>
          <w:sz w:val="25"/>
        </w:rPr>
        <w:t>10.2. Backend .env Örneği</w:t>
      </w:r>
    </w:p>
    <w:p>
      <w:pPr>
        <w:ind w:left="340"/>
      </w:pPr>
      <w:r>
        <w:rPr>
          <w:rFonts w:ascii="Courier New" w:hAnsi="Courier New" w:eastAsia="Courier New"/>
          <w:sz w:val="20"/>
        </w:rPr>
        <w:t>MONGO_URI=mongodb://localhost:27017/safedrive</w:t>
        <w:br/>
        <w:t>JWT_SECRET=gizli_anahtar</w:t>
        <w:br/>
        <w:t>PORT=5000</w:t>
      </w:r>
    </w:p>
    <w:p>
      <w:pPr>
        <w:spacing w:before="200" w:after="80"/>
      </w:pPr>
      <w:r>
        <w:rPr>
          <w:rFonts w:ascii="Times New Roman" w:hAnsi="Times New Roman" w:eastAsia="Times New Roman"/>
          <w:b/>
          <w:color w:val="000000"/>
          <w:sz w:val="25"/>
        </w:rPr>
        <w:t>10.3. Bulut Dağıtımı (Production)</w:t>
      </w:r>
    </w:p>
    <w:p>
      <w:pPr>
        <w:pStyle w:val="ListNumber"/>
      </w:pPr>
      <w:r>
        <w:rPr>
          <w:rFonts w:ascii="Times New Roman" w:hAnsi="Times New Roman" w:eastAsia="Times New Roman"/>
        </w:rPr>
        <w:t>MongoDB Atlas’ta ücretsiz cluster oluşturulur; kullanıcı ve ağ erişimi (0.0.0.0/0) ayarlanır.</w:t>
      </w:r>
    </w:p>
    <w:p>
      <w:pPr>
        <w:pStyle w:val="ListNumber"/>
      </w:pPr>
      <w:r>
        <w:rPr>
          <w:rFonts w:ascii="Times New Roman" w:hAnsi="Times New Roman" w:eastAsia="Times New Roman"/>
        </w:rPr>
        <w:t>Backend Render’a deploy edilir (Root: safedrive-backend, Build: npm install, Start: npm start).</w:t>
      </w:r>
    </w:p>
    <w:p>
      <w:pPr>
        <w:pStyle w:val="ListNumber"/>
      </w:pPr>
      <w:r>
        <w:rPr>
          <w:rFonts w:ascii="Times New Roman" w:hAnsi="Times New Roman" w:eastAsia="Times New Roman"/>
        </w:rPr>
        <w:t>Render ortam değişkenleri: MONGO_URI (Atlas), JWT_SECRET.</w:t>
      </w:r>
    </w:p>
    <w:p>
      <w:pPr>
        <w:pStyle w:val="ListNumber"/>
      </w:pPr>
      <w:r>
        <w:rPr>
          <w:rFonts w:ascii="Times New Roman" w:hAnsi="Times New Roman" w:eastAsia="Times New Roman"/>
        </w:rPr>
        <w:t>Frontend Vercel’e deploy edilir (Root: safedrive-frontend, env: VITE_API_URL = Render backend adresi).</w:t>
      </w:r>
    </w:p>
    <w:p>
      <w:pPr>
        <w:pStyle w:val="ListNumber"/>
      </w:pPr>
      <w:r>
        <w:rPr>
          <w:rFonts w:ascii="Times New Roman" w:hAnsi="Times New Roman" w:eastAsia="Times New Roman"/>
        </w:rPr>
        <w:t>Mobil uygulama backend ile birlikte sunulur: &lt;backend-adresi&gt;/mobile.html</w:t>
      </w:r>
    </w:p>
    <w:tbl>
      <w:tblPr>
        <w:tblStyle w:val="TableGrid"/>
        <w:tblW w:type="auto" w:w="0"/>
        <w:jc w:val="center"/>
        <w:tblLook w:firstColumn="1" w:firstRow="1" w:lastColumn="0" w:lastRow="0" w:noHBand="0" w:noVBand="1" w:val="04A0"/>
      </w:tblPr>
      <w:tblGrid>
        <w:gridCol w:w="8640"/>
      </w:tblGrid>
      <w:tr>
        <w:trPr>
          <w:trHeight w:val="2835" w:hRule="atLeast"/>
        </w:trPr>
        <w:tc>
          <w:tcPr>
            <w:tcW w:type="dxa" w:w="8640"/>
            <w:vAlign w:val="center"/>
          </w:tcPr>
          <w:p>
            <w:pPr>
              <w:jc w:val="center"/>
            </w:pPr>
            <w:r>
              <w:rPr>
                <w:rFonts w:ascii="Times New Roman" w:hAnsi="Times New Roman" w:eastAsia="Times New Roman"/>
                <w:i/>
                <w:color w:val="808080"/>
                <w:sz w:val="20"/>
              </w:rPr>
              <w:t>[ Görsel buraya eklenecek ]</w:t>
            </w:r>
          </w:p>
        </w:tc>
      </w:tr>
    </w:tbl>
    <w:p>
      <w:pPr>
        <w:spacing w:after="200"/>
        <w:jc w:val="center"/>
      </w:pPr>
      <w:r>
        <w:rPr>
          <w:rFonts w:ascii="Times New Roman" w:hAnsi="Times New Roman" w:eastAsia="Times New Roman"/>
          <w:b/>
          <w:sz w:val="20"/>
        </w:rPr>
        <w:t xml:space="preserve">Şekil 10. </w:t>
      </w:r>
      <w:r>
        <w:rPr>
          <w:rFonts w:ascii="Times New Roman" w:hAnsi="Times New Roman" w:eastAsia="Times New Roman"/>
          <w:sz w:val="20"/>
        </w:rPr>
        <w:t>Dağıtım kanıtı — Render başarılı deploy logu ("Your service is live") veya Vercel deploy ekranı</w:t>
      </w:r>
    </w:p>
    <w:p>
      <w:pPr>
        <w:spacing w:before="280" w:after="120"/>
        <w:pBdr>
          <w:bottom w:val="single" w:sz="6" w:space="2" w:color="1F3864"/>
        </w:pBdr>
      </w:pPr>
      <w:r>
        <w:rPr>
          <w:rFonts w:ascii="Times New Roman" w:hAnsi="Times New Roman" w:eastAsia="Times New Roman"/>
          <w:b/>
          <w:color w:val="1F3864"/>
          <w:sz w:val="30"/>
        </w:rPr>
        <w:t>11. Ekip İçi Görev Dağılımı</w:t>
      </w:r>
    </w:p>
    <w:p>
      <w:pPr>
        <w:jc w:val="both"/>
      </w:pPr>
      <w:r>
        <w:rPr>
          <w:rFonts w:ascii="Times New Roman" w:hAnsi="Times New Roman" w:eastAsia="Times New Roman"/>
          <w:b w:val="0"/>
          <w:i w:val="0"/>
          <w:sz w:val="24"/>
        </w:rPr>
        <w:t>[DÜZENLE: Aşağıdaki tabloyu kendi ekip üyelerinize göre güncelleyin. Tek kişilik projede tek satır bırakabilirsiniz.]</w:t>
      </w:r>
    </w:p>
    <w:tbl>
      <w:tblPr>
        <w:tblStyle w:val="TableGrid"/>
        <w:tblW w:type="auto" w:w="0"/>
        <w:jc w:val="center"/>
        <w:tblLook w:firstColumn="1" w:firstRow="1" w:lastColumn="0" w:lastRow="0" w:noHBand="0" w:noVBand="1" w:val="04A0"/>
      </w:tblPr>
      <w:tblGrid>
        <w:gridCol w:w="4320"/>
        <w:gridCol w:w="4320"/>
      </w:tblGrid>
      <w:tr>
        <w:tc>
          <w:tcPr>
            <w:tcW w:type="dxa" w:w="4320"/>
            <w:shd w:val="clear" w:fill="D9D9D9"/>
          </w:tcPr>
          <w:p>
            <w:r/>
            <w:r>
              <w:rPr>
                <w:rFonts w:ascii="Times New Roman" w:hAnsi="Times New Roman" w:eastAsia="Times New Roman"/>
                <w:b/>
                <w:sz w:val="21"/>
              </w:rPr>
              <w:t>Ekip Üyesi</w:t>
            </w:r>
          </w:p>
        </w:tc>
        <w:tc>
          <w:tcPr>
            <w:tcW w:type="dxa" w:w="4320"/>
            <w:shd w:val="clear" w:fill="D9D9D9"/>
          </w:tcPr>
          <w:p>
            <w:r/>
            <w:r>
              <w:rPr>
                <w:rFonts w:ascii="Times New Roman" w:hAnsi="Times New Roman" w:eastAsia="Times New Roman"/>
                <w:b/>
                <w:sz w:val="21"/>
              </w:rPr>
              <w:t>Sorumlu Olduğu Bölümler</w:t>
            </w:r>
          </w:p>
        </w:tc>
      </w:tr>
      <w:tr>
        <w:tc>
          <w:tcPr>
            <w:tcW w:type="dxa" w:w="4320"/>
          </w:tcPr>
          <w:p>
            <w:r/>
            <w:r>
              <w:rPr>
                <w:rFonts w:ascii="Times New Roman" w:hAnsi="Times New Roman" w:eastAsia="Times New Roman"/>
                <w:sz w:val="20"/>
              </w:rPr>
              <w:t>[Ad Soyad 1]</w:t>
            </w:r>
          </w:p>
        </w:tc>
        <w:tc>
          <w:tcPr>
            <w:tcW w:type="dxa" w:w="4320"/>
          </w:tcPr>
          <w:p>
            <w:r/>
            <w:r>
              <w:rPr>
                <w:rFonts w:ascii="Times New Roman" w:hAnsi="Times New Roman" w:eastAsia="Times New Roman"/>
                <w:sz w:val="20"/>
              </w:rPr>
              <w:t>Backend API, veri modeli, kimlik doğrulama</w:t>
            </w:r>
          </w:p>
        </w:tc>
      </w:tr>
      <w:tr>
        <w:tc>
          <w:tcPr>
            <w:tcW w:type="dxa" w:w="4320"/>
          </w:tcPr>
          <w:p>
            <w:r/>
            <w:r>
              <w:rPr>
                <w:rFonts w:ascii="Times New Roman" w:hAnsi="Times New Roman" w:eastAsia="Times New Roman"/>
                <w:sz w:val="20"/>
              </w:rPr>
              <w:t>[Ad Soyad 2]</w:t>
            </w:r>
          </w:p>
        </w:tc>
        <w:tc>
          <w:tcPr>
            <w:tcW w:type="dxa" w:w="4320"/>
          </w:tcPr>
          <w:p>
            <w:r/>
            <w:r>
              <w:rPr>
                <w:rFonts w:ascii="Times New Roman" w:hAnsi="Times New Roman" w:eastAsia="Times New Roman"/>
                <w:sz w:val="20"/>
              </w:rPr>
              <w:t>Anomali tespiti, Socket.io gerçek zamanlı katman</w:t>
            </w:r>
          </w:p>
        </w:tc>
      </w:tr>
      <w:tr>
        <w:tc>
          <w:tcPr>
            <w:tcW w:type="dxa" w:w="4320"/>
          </w:tcPr>
          <w:p>
            <w:r/>
            <w:r>
              <w:rPr>
                <w:rFonts w:ascii="Times New Roman" w:hAnsi="Times New Roman" w:eastAsia="Times New Roman"/>
                <w:sz w:val="20"/>
              </w:rPr>
              <w:t>[Ad Soyad 3]</w:t>
            </w:r>
          </w:p>
        </w:tc>
        <w:tc>
          <w:tcPr>
            <w:tcW w:type="dxa" w:w="4320"/>
          </w:tcPr>
          <w:p>
            <w:r/>
            <w:r>
              <w:rPr>
                <w:rFonts w:ascii="Times New Roman" w:hAnsi="Times New Roman" w:eastAsia="Times New Roman"/>
                <w:sz w:val="20"/>
              </w:rPr>
              <w:t>Web paneli (React), grafik ve harita arayüzleri</w:t>
            </w:r>
          </w:p>
        </w:tc>
      </w:tr>
      <w:tr>
        <w:tc>
          <w:tcPr>
            <w:tcW w:type="dxa" w:w="4320"/>
          </w:tcPr>
          <w:p>
            <w:r/>
            <w:r>
              <w:rPr>
                <w:rFonts w:ascii="Times New Roman" w:hAnsi="Times New Roman" w:eastAsia="Times New Roman"/>
                <w:sz w:val="20"/>
              </w:rPr>
              <w:t>[Ad Soyad 4]</w:t>
            </w:r>
          </w:p>
        </w:tc>
        <w:tc>
          <w:tcPr>
            <w:tcW w:type="dxa" w:w="4320"/>
          </w:tcPr>
          <w:p>
            <w:r/>
            <w:r>
              <w:rPr>
                <w:rFonts w:ascii="Times New Roman" w:hAnsi="Times New Roman" w:eastAsia="Times New Roman"/>
                <w:sz w:val="20"/>
              </w:rPr>
              <w:t>Mobil uygulama, test ve bulut dağıtımı</w:t>
            </w:r>
          </w:p>
        </w:tc>
      </w:tr>
    </w:tbl>
    <w:p/>
    <w:p>
      <w:pPr>
        <w:spacing w:before="280" w:after="120"/>
        <w:pBdr>
          <w:bottom w:val="single" w:sz="6" w:space="2" w:color="1F3864"/>
        </w:pBdr>
      </w:pPr>
      <w:r>
        <w:rPr>
          <w:rFonts w:ascii="Times New Roman" w:hAnsi="Times New Roman" w:eastAsia="Times New Roman"/>
          <w:b/>
          <w:color w:val="1F3864"/>
          <w:sz w:val="30"/>
        </w:rPr>
        <w:t>12. Test Süreci ve Test Senaryoları</w:t>
      </w:r>
    </w:p>
    <w:p>
      <w:pPr>
        <w:jc w:val="both"/>
      </w:pPr>
      <w:r>
        <w:rPr>
          <w:rFonts w:ascii="Times New Roman" w:hAnsi="Times New Roman" w:eastAsia="Times New Roman"/>
          <w:b w:val="0"/>
          <w:i w:val="0"/>
          <w:sz w:val="24"/>
        </w:rPr>
        <w:t>Sistem, geliştirme sürecinde uç nokta (API) testleri ve uçtan uca senaryo testleri ile doğrulanmıştır. Aşağıda yürütülen başlıca test senaryoları ve sonuçları verilmiştir.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D9D9D9"/>
          </w:tcPr>
          <w:p>
            <w:r/>
            <w:r>
              <w:rPr>
                <w:rFonts w:ascii="Times New Roman" w:hAnsi="Times New Roman" w:eastAsia="Times New Roman"/>
                <w:b/>
                <w:sz w:val="21"/>
              </w:rPr>
              <w:t>No</w:t>
            </w:r>
          </w:p>
        </w:tc>
        <w:tc>
          <w:tcPr>
            <w:tcW w:type="dxa" w:w="2160"/>
            <w:shd w:val="clear" w:fill="D9D9D9"/>
          </w:tcPr>
          <w:p>
            <w:r/>
            <w:r>
              <w:rPr>
                <w:rFonts w:ascii="Times New Roman" w:hAnsi="Times New Roman" w:eastAsia="Times New Roman"/>
                <w:b/>
                <w:sz w:val="21"/>
              </w:rPr>
              <w:t>Senaryo</w:t>
            </w:r>
          </w:p>
        </w:tc>
        <w:tc>
          <w:tcPr>
            <w:tcW w:type="dxa" w:w="2160"/>
            <w:shd w:val="clear" w:fill="D9D9D9"/>
          </w:tcPr>
          <w:p>
            <w:r/>
            <w:r>
              <w:rPr>
                <w:rFonts w:ascii="Times New Roman" w:hAnsi="Times New Roman" w:eastAsia="Times New Roman"/>
                <w:b/>
                <w:sz w:val="21"/>
              </w:rPr>
              <w:t>Beklenen Sonuç</w:t>
            </w:r>
          </w:p>
        </w:tc>
        <w:tc>
          <w:tcPr>
            <w:tcW w:type="dxa" w:w="2160"/>
            <w:shd w:val="clear" w:fill="D9D9D9"/>
          </w:tcPr>
          <w:p>
            <w:r/>
            <w:r>
              <w:rPr>
                <w:rFonts w:ascii="Times New Roman" w:hAnsi="Times New Roman" w:eastAsia="Times New Roman"/>
                <w:b/>
                <w:sz w:val="21"/>
              </w:rPr>
              <w:t>Durum</w:t>
            </w:r>
          </w:p>
        </w:tc>
      </w:tr>
      <w:tr>
        <w:tc>
          <w:tcPr>
            <w:tcW w:type="dxa" w:w="2160"/>
          </w:tcPr>
          <w:p>
            <w:r/>
            <w:r>
              <w:rPr>
                <w:rFonts w:ascii="Times New Roman" w:hAnsi="Times New Roman" w:eastAsia="Times New Roman"/>
                <w:sz w:val="20"/>
              </w:rPr>
              <w:t>TC-01</w:t>
            </w:r>
          </w:p>
        </w:tc>
        <w:tc>
          <w:tcPr>
            <w:tcW w:type="dxa" w:w="2160"/>
          </w:tcPr>
          <w:p>
            <w:r/>
            <w:r>
              <w:rPr>
                <w:rFonts w:ascii="Times New Roman" w:hAnsi="Times New Roman" w:eastAsia="Times New Roman"/>
                <w:sz w:val="20"/>
              </w:rPr>
              <w:t>Geçerli bilgilerle yönetici girişi</w:t>
            </w:r>
          </w:p>
        </w:tc>
        <w:tc>
          <w:tcPr>
            <w:tcW w:type="dxa" w:w="2160"/>
          </w:tcPr>
          <w:p>
            <w:r/>
            <w:r>
              <w:rPr>
                <w:rFonts w:ascii="Times New Roman" w:hAnsi="Times New Roman" w:eastAsia="Times New Roman"/>
                <w:sz w:val="20"/>
              </w:rPr>
              <w:t>JWT token döner, panele erişilir</w:t>
            </w:r>
          </w:p>
        </w:tc>
        <w:tc>
          <w:tcPr>
            <w:tcW w:type="dxa" w:w="2160"/>
          </w:tcPr>
          <w:p>
            <w:r/>
            <w:r>
              <w:rPr>
                <w:rFonts w:ascii="Times New Roman" w:hAnsi="Times New Roman" w:eastAsia="Times New Roman"/>
                <w:sz w:val="20"/>
              </w:rPr>
              <w:t>Başarılı</w:t>
            </w:r>
          </w:p>
        </w:tc>
      </w:tr>
      <w:tr>
        <w:tc>
          <w:tcPr>
            <w:tcW w:type="dxa" w:w="2160"/>
          </w:tcPr>
          <w:p>
            <w:r/>
            <w:r>
              <w:rPr>
                <w:rFonts w:ascii="Times New Roman" w:hAnsi="Times New Roman" w:eastAsia="Times New Roman"/>
                <w:sz w:val="20"/>
              </w:rPr>
              <w:t>TC-02</w:t>
            </w:r>
          </w:p>
        </w:tc>
        <w:tc>
          <w:tcPr>
            <w:tcW w:type="dxa" w:w="2160"/>
          </w:tcPr>
          <w:p>
            <w:r/>
            <w:r>
              <w:rPr>
                <w:rFonts w:ascii="Times New Roman" w:hAnsi="Times New Roman" w:eastAsia="Times New Roman"/>
                <w:sz w:val="20"/>
              </w:rPr>
              <w:t>Hatalı parola ile giriş</w:t>
            </w:r>
          </w:p>
        </w:tc>
        <w:tc>
          <w:tcPr>
            <w:tcW w:type="dxa" w:w="2160"/>
          </w:tcPr>
          <w:p>
            <w:r/>
            <w:r>
              <w:rPr>
                <w:rFonts w:ascii="Times New Roman" w:hAnsi="Times New Roman" w:eastAsia="Times New Roman"/>
                <w:sz w:val="20"/>
              </w:rPr>
              <w:t>401 Yetkisiz hatası</w:t>
            </w:r>
          </w:p>
        </w:tc>
        <w:tc>
          <w:tcPr>
            <w:tcW w:type="dxa" w:w="2160"/>
          </w:tcPr>
          <w:p>
            <w:r/>
            <w:r>
              <w:rPr>
                <w:rFonts w:ascii="Times New Roman" w:hAnsi="Times New Roman" w:eastAsia="Times New Roman"/>
                <w:sz w:val="20"/>
              </w:rPr>
              <w:t>Başarılı</w:t>
            </w:r>
          </w:p>
        </w:tc>
      </w:tr>
      <w:tr>
        <w:tc>
          <w:tcPr>
            <w:tcW w:type="dxa" w:w="2160"/>
          </w:tcPr>
          <w:p>
            <w:r/>
            <w:r>
              <w:rPr>
                <w:rFonts w:ascii="Times New Roman" w:hAnsi="Times New Roman" w:eastAsia="Times New Roman"/>
                <w:sz w:val="20"/>
              </w:rPr>
              <w:t>TC-03</w:t>
            </w:r>
          </w:p>
        </w:tc>
        <w:tc>
          <w:tcPr>
            <w:tcW w:type="dxa" w:w="2160"/>
          </w:tcPr>
          <w:p>
            <w:r/>
            <w:r>
              <w:rPr>
                <w:rFonts w:ascii="Times New Roman" w:hAnsi="Times New Roman" w:eastAsia="Times New Roman"/>
                <w:sz w:val="20"/>
              </w:rPr>
              <w:t>Token’sız korumalı uç noktaya erişim</w:t>
            </w:r>
          </w:p>
        </w:tc>
        <w:tc>
          <w:tcPr>
            <w:tcW w:type="dxa" w:w="2160"/>
          </w:tcPr>
          <w:p>
            <w:r/>
            <w:r>
              <w:rPr>
                <w:rFonts w:ascii="Times New Roman" w:hAnsi="Times New Roman" w:eastAsia="Times New Roman"/>
                <w:sz w:val="20"/>
              </w:rPr>
              <w:t>401 hatası</w:t>
            </w:r>
          </w:p>
        </w:tc>
        <w:tc>
          <w:tcPr>
            <w:tcW w:type="dxa" w:w="2160"/>
          </w:tcPr>
          <w:p>
            <w:r/>
            <w:r>
              <w:rPr>
                <w:rFonts w:ascii="Times New Roman" w:hAnsi="Times New Roman" w:eastAsia="Times New Roman"/>
                <w:sz w:val="20"/>
              </w:rPr>
              <w:t>Başarılı</w:t>
            </w:r>
          </w:p>
        </w:tc>
      </w:tr>
      <w:tr>
        <w:tc>
          <w:tcPr>
            <w:tcW w:type="dxa" w:w="2160"/>
          </w:tcPr>
          <w:p>
            <w:r/>
            <w:r>
              <w:rPr>
                <w:rFonts w:ascii="Times New Roman" w:hAnsi="Times New Roman" w:eastAsia="Times New Roman"/>
                <w:sz w:val="20"/>
              </w:rPr>
              <w:t>TC-04</w:t>
            </w:r>
          </w:p>
        </w:tc>
        <w:tc>
          <w:tcPr>
            <w:tcW w:type="dxa" w:w="2160"/>
          </w:tcPr>
          <w:p>
            <w:r/>
            <w:r>
              <w:rPr>
                <w:rFonts w:ascii="Times New Roman" w:hAnsi="Times New Roman" w:eastAsia="Times New Roman"/>
                <w:sz w:val="20"/>
              </w:rPr>
              <w:t>Ani fren verisi gönderimi (x=-9)</w:t>
            </w:r>
          </w:p>
        </w:tc>
        <w:tc>
          <w:tcPr>
            <w:tcW w:type="dxa" w:w="2160"/>
          </w:tcPr>
          <w:p>
            <w:r/>
            <w:r>
              <w:rPr>
                <w:rFonts w:ascii="Times New Roman" w:hAnsi="Times New Roman" w:eastAsia="Times New Roman"/>
                <w:sz w:val="20"/>
              </w:rPr>
              <w:t>HARD_BRAKE / critical alarmı oluşur</w:t>
            </w:r>
          </w:p>
        </w:tc>
        <w:tc>
          <w:tcPr>
            <w:tcW w:type="dxa" w:w="2160"/>
          </w:tcPr>
          <w:p>
            <w:r/>
            <w:r>
              <w:rPr>
                <w:rFonts w:ascii="Times New Roman" w:hAnsi="Times New Roman" w:eastAsia="Times New Roman"/>
                <w:sz w:val="20"/>
              </w:rPr>
              <w:t>Başarılı</w:t>
            </w:r>
          </w:p>
        </w:tc>
      </w:tr>
      <w:tr>
        <w:tc>
          <w:tcPr>
            <w:tcW w:type="dxa" w:w="2160"/>
          </w:tcPr>
          <w:p>
            <w:r/>
            <w:r>
              <w:rPr>
                <w:rFonts w:ascii="Times New Roman" w:hAnsi="Times New Roman" w:eastAsia="Times New Roman"/>
                <w:sz w:val="20"/>
              </w:rPr>
              <w:t>TC-05</w:t>
            </w:r>
          </w:p>
        </w:tc>
        <w:tc>
          <w:tcPr>
            <w:tcW w:type="dxa" w:w="2160"/>
          </w:tcPr>
          <w:p>
            <w:r/>
            <w:r>
              <w:rPr>
                <w:rFonts w:ascii="Times New Roman" w:hAnsi="Times New Roman" w:eastAsia="Times New Roman"/>
                <w:sz w:val="20"/>
              </w:rPr>
              <w:t>Ani hızlanma verisi (x=12)</w:t>
            </w:r>
          </w:p>
        </w:tc>
        <w:tc>
          <w:tcPr>
            <w:tcW w:type="dxa" w:w="2160"/>
          </w:tcPr>
          <w:p>
            <w:r/>
            <w:r>
              <w:rPr>
                <w:rFonts w:ascii="Times New Roman" w:hAnsi="Times New Roman" w:eastAsia="Times New Roman"/>
                <w:sz w:val="20"/>
              </w:rPr>
              <w:t>RAPID_ACCELERATION / high alarmı</w:t>
            </w:r>
          </w:p>
        </w:tc>
        <w:tc>
          <w:tcPr>
            <w:tcW w:type="dxa" w:w="2160"/>
          </w:tcPr>
          <w:p>
            <w:r/>
            <w:r>
              <w:rPr>
                <w:rFonts w:ascii="Times New Roman" w:hAnsi="Times New Roman" w:eastAsia="Times New Roman"/>
                <w:sz w:val="20"/>
              </w:rPr>
              <w:t>Başarılı</w:t>
            </w:r>
          </w:p>
        </w:tc>
      </w:tr>
      <w:tr>
        <w:tc>
          <w:tcPr>
            <w:tcW w:type="dxa" w:w="2160"/>
          </w:tcPr>
          <w:p>
            <w:r/>
            <w:r>
              <w:rPr>
                <w:rFonts w:ascii="Times New Roman" w:hAnsi="Times New Roman" w:eastAsia="Times New Roman"/>
                <w:sz w:val="20"/>
              </w:rPr>
              <w:t>TC-06</w:t>
            </w:r>
          </w:p>
        </w:tc>
        <w:tc>
          <w:tcPr>
            <w:tcW w:type="dxa" w:w="2160"/>
          </w:tcPr>
          <w:p>
            <w:r/>
            <w:r>
              <w:rPr>
                <w:rFonts w:ascii="Times New Roman" w:hAnsi="Times New Roman" w:eastAsia="Times New Roman"/>
                <w:sz w:val="20"/>
              </w:rPr>
              <w:t>Sert dönüş verisi (gamma=160)</w:t>
            </w:r>
          </w:p>
        </w:tc>
        <w:tc>
          <w:tcPr>
            <w:tcW w:type="dxa" w:w="2160"/>
          </w:tcPr>
          <w:p>
            <w:r/>
            <w:r>
              <w:rPr>
                <w:rFonts w:ascii="Times New Roman" w:hAnsi="Times New Roman" w:eastAsia="Times New Roman"/>
                <w:sz w:val="20"/>
              </w:rPr>
              <w:t>SHARP_TURN / high alarmı</w:t>
            </w:r>
          </w:p>
        </w:tc>
        <w:tc>
          <w:tcPr>
            <w:tcW w:type="dxa" w:w="2160"/>
          </w:tcPr>
          <w:p>
            <w:r/>
            <w:r>
              <w:rPr>
                <w:rFonts w:ascii="Times New Roman" w:hAnsi="Times New Roman" w:eastAsia="Times New Roman"/>
                <w:sz w:val="20"/>
              </w:rPr>
              <w:t>Başarılı</w:t>
            </w:r>
          </w:p>
        </w:tc>
      </w:tr>
      <w:tr>
        <w:tc>
          <w:tcPr>
            <w:tcW w:type="dxa" w:w="2160"/>
          </w:tcPr>
          <w:p>
            <w:r/>
            <w:r>
              <w:rPr>
                <w:rFonts w:ascii="Times New Roman" w:hAnsi="Times New Roman" w:eastAsia="Times New Roman"/>
                <w:sz w:val="20"/>
              </w:rPr>
              <w:t>TC-07</w:t>
            </w:r>
          </w:p>
        </w:tc>
        <w:tc>
          <w:tcPr>
            <w:tcW w:type="dxa" w:w="2160"/>
          </w:tcPr>
          <w:p>
            <w:r/>
            <w:r>
              <w:rPr>
                <w:rFonts w:ascii="Times New Roman" w:hAnsi="Times New Roman" w:eastAsia="Times New Roman"/>
                <w:sz w:val="20"/>
              </w:rPr>
              <w:t>Sürücü kaydında şirket seçilmemesi</w:t>
            </w:r>
          </w:p>
        </w:tc>
        <w:tc>
          <w:tcPr>
            <w:tcW w:type="dxa" w:w="2160"/>
          </w:tcPr>
          <w:p>
            <w:r/>
            <w:r>
              <w:rPr>
                <w:rFonts w:ascii="Times New Roman" w:hAnsi="Times New Roman" w:eastAsia="Times New Roman"/>
                <w:sz w:val="20"/>
              </w:rPr>
              <w:t>400 "Şirket seçimi zorunludur"</w:t>
            </w:r>
          </w:p>
        </w:tc>
        <w:tc>
          <w:tcPr>
            <w:tcW w:type="dxa" w:w="2160"/>
          </w:tcPr>
          <w:p>
            <w:r/>
            <w:r>
              <w:rPr>
                <w:rFonts w:ascii="Times New Roman" w:hAnsi="Times New Roman" w:eastAsia="Times New Roman"/>
                <w:sz w:val="20"/>
              </w:rPr>
              <w:t>Başarılı</w:t>
            </w:r>
          </w:p>
        </w:tc>
      </w:tr>
      <w:tr>
        <w:tc>
          <w:tcPr>
            <w:tcW w:type="dxa" w:w="2160"/>
          </w:tcPr>
          <w:p>
            <w:r/>
            <w:r>
              <w:rPr>
                <w:rFonts w:ascii="Times New Roman" w:hAnsi="Times New Roman" w:eastAsia="Times New Roman"/>
                <w:sz w:val="20"/>
              </w:rPr>
              <w:t>TC-08</w:t>
            </w:r>
          </w:p>
        </w:tc>
        <w:tc>
          <w:tcPr>
            <w:tcW w:type="dxa" w:w="2160"/>
          </w:tcPr>
          <w:p>
            <w:r/>
            <w:r>
              <w:rPr>
                <w:rFonts w:ascii="Times New Roman" w:hAnsi="Times New Roman" w:eastAsia="Times New Roman"/>
                <w:sz w:val="20"/>
              </w:rPr>
              <w:t>Şirketin başka şirketin verisine erişimi</w:t>
            </w:r>
          </w:p>
        </w:tc>
        <w:tc>
          <w:tcPr>
            <w:tcW w:type="dxa" w:w="2160"/>
          </w:tcPr>
          <w:p>
            <w:r/>
            <w:r>
              <w:rPr>
                <w:rFonts w:ascii="Times New Roman" w:hAnsi="Times New Roman" w:eastAsia="Times New Roman"/>
                <w:sz w:val="20"/>
              </w:rPr>
              <w:t>Yalnızca kendi araçlarını görür</w:t>
            </w:r>
          </w:p>
        </w:tc>
        <w:tc>
          <w:tcPr>
            <w:tcW w:type="dxa" w:w="2160"/>
          </w:tcPr>
          <w:p>
            <w:r/>
            <w:r>
              <w:rPr>
                <w:rFonts w:ascii="Times New Roman" w:hAnsi="Times New Roman" w:eastAsia="Times New Roman"/>
                <w:sz w:val="20"/>
              </w:rPr>
              <w:t>Başarılı</w:t>
            </w:r>
          </w:p>
        </w:tc>
      </w:tr>
      <w:tr>
        <w:tc>
          <w:tcPr>
            <w:tcW w:type="dxa" w:w="2160"/>
          </w:tcPr>
          <w:p>
            <w:r/>
            <w:r>
              <w:rPr>
                <w:rFonts w:ascii="Times New Roman" w:hAnsi="Times New Roman" w:eastAsia="Times New Roman"/>
                <w:sz w:val="20"/>
              </w:rPr>
              <w:t>TC-09</w:t>
            </w:r>
          </w:p>
        </w:tc>
        <w:tc>
          <w:tcPr>
            <w:tcW w:type="dxa" w:w="2160"/>
          </w:tcPr>
          <w:p>
            <w:r/>
            <w:r>
              <w:rPr>
                <w:rFonts w:ascii="Times New Roman" w:hAnsi="Times New Roman" w:eastAsia="Times New Roman"/>
                <w:sz w:val="20"/>
              </w:rPr>
              <w:t>Yöneticinin cihaz silmesi</w:t>
            </w:r>
          </w:p>
        </w:tc>
        <w:tc>
          <w:tcPr>
            <w:tcW w:type="dxa" w:w="2160"/>
          </w:tcPr>
          <w:p>
            <w:r/>
            <w:r>
              <w:rPr>
                <w:rFonts w:ascii="Times New Roman" w:hAnsi="Times New Roman" w:eastAsia="Times New Roman"/>
                <w:sz w:val="20"/>
              </w:rPr>
              <w:t>Cihaz ve ilişkili veriler silinir</w:t>
            </w:r>
          </w:p>
        </w:tc>
        <w:tc>
          <w:tcPr>
            <w:tcW w:type="dxa" w:w="2160"/>
          </w:tcPr>
          <w:p>
            <w:r/>
            <w:r>
              <w:rPr>
                <w:rFonts w:ascii="Times New Roman" w:hAnsi="Times New Roman" w:eastAsia="Times New Roman"/>
                <w:sz w:val="20"/>
              </w:rPr>
              <w:t>Başarılı</w:t>
            </w:r>
          </w:p>
        </w:tc>
      </w:tr>
      <w:tr>
        <w:tc>
          <w:tcPr>
            <w:tcW w:type="dxa" w:w="2160"/>
          </w:tcPr>
          <w:p>
            <w:r/>
            <w:r>
              <w:rPr>
                <w:rFonts w:ascii="Times New Roman" w:hAnsi="Times New Roman" w:eastAsia="Times New Roman"/>
                <w:sz w:val="20"/>
              </w:rPr>
              <w:t>TC-10</w:t>
            </w:r>
          </w:p>
        </w:tc>
        <w:tc>
          <w:tcPr>
            <w:tcW w:type="dxa" w:w="2160"/>
          </w:tcPr>
          <w:p>
            <w:r/>
            <w:r>
              <w:rPr>
                <w:rFonts w:ascii="Times New Roman" w:hAnsi="Times New Roman" w:eastAsia="Times New Roman"/>
                <w:sz w:val="20"/>
              </w:rPr>
              <w:t>Yeni veride panelin canlı güncellenmesi</w:t>
            </w:r>
          </w:p>
        </w:tc>
        <w:tc>
          <w:tcPr>
            <w:tcW w:type="dxa" w:w="2160"/>
          </w:tcPr>
          <w:p>
            <w:r/>
            <w:r>
              <w:rPr>
                <w:rFonts w:ascii="Times New Roman" w:hAnsi="Times New Roman" w:eastAsia="Times New Roman"/>
                <w:sz w:val="20"/>
              </w:rPr>
              <w:t>Socket.io ile anlık güncelleme</w:t>
            </w:r>
          </w:p>
        </w:tc>
        <w:tc>
          <w:tcPr>
            <w:tcW w:type="dxa" w:w="2160"/>
          </w:tcPr>
          <w:p>
            <w:r/>
            <w:r>
              <w:rPr>
                <w:rFonts w:ascii="Times New Roman" w:hAnsi="Times New Roman" w:eastAsia="Times New Roman"/>
                <w:sz w:val="20"/>
              </w:rPr>
              <w:t>Başarılı</w:t>
            </w:r>
          </w:p>
        </w:tc>
      </w:tr>
      <w:tr>
        <w:tc>
          <w:tcPr>
            <w:tcW w:type="dxa" w:w="2160"/>
          </w:tcPr>
          <w:p>
            <w:r/>
            <w:r>
              <w:rPr>
                <w:rFonts w:ascii="Times New Roman" w:hAnsi="Times New Roman" w:eastAsia="Times New Roman"/>
                <w:sz w:val="20"/>
              </w:rPr>
              <w:t>TC-11</w:t>
            </w:r>
          </w:p>
        </w:tc>
        <w:tc>
          <w:tcPr>
            <w:tcW w:type="dxa" w:w="2160"/>
          </w:tcPr>
          <w:p>
            <w:r/>
            <w:r>
              <w:rPr>
                <w:rFonts w:ascii="Times New Roman" w:hAnsi="Times New Roman" w:eastAsia="Times New Roman"/>
                <w:sz w:val="20"/>
              </w:rPr>
              <w:t>Mobil uygulamadan canlı konum gönderimi</w:t>
            </w:r>
          </w:p>
        </w:tc>
        <w:tc>
          <w:tcPr>
            <w:tcW w:type="dxa" w:w="2160"/>
          </w:tcPr>
          <w:p>
            <w:r/>
            <w:r>
              <w:rPr>
                <w:rFonts w:ascii="Times New Roman" w:hAnsi="Times New Roman" w:eastAsia="Times New Roman"/>
                <w:sz w:val="20"/>
              </w:rPr>
              <w:t>Harita üzerinde araç işaretçisi belirir</w:t>
            </w:r>
          </w:p>
        </w:tc>
        <w:tc>
          <w:tcPr>
            <w:tcW w:type="dxa" w:w="2160"/>
          </w:tcPr>
          <w:p>
            <w:r/>
            <w:r>
              <w:rPr>
                <w:rFonts w:ascii="Times New Roman" w:hAnsi="Times New Roman" w:eastAsia="Times New Roman"/>
                <w:sz w:val="20"/>
              </w:rPr>
              <w:t>Başarılı</w:t>
            </w:r>
          </w:p>
        </w:tc>
      </w:tr>
      <w:tr>
        <w:tc>
          <w:tcPr>
            <w:tcW w:type="dxa" w:w="2160"/>
          </w:tcPr>
          <w:p>
            <w:r/>
            <w:r>
              <w:rPr>
                <w:rFonts w:ascii="Times New Roman" w:hAnsi="Times New Roman" w:eastAsia="Times New Roman"/>
                <w:sz w:val="20"/>
              </w:rPr>
              <w:t>TC-12</w:t>
            </w:r>
          </w:p>
        </w:tc>
        <w:tc>
          <w:tcPr>
            <w:tcW w:type="dxa" w:w="2160"/>
          </w:tcPr>
          <w:p>
            <w:r/>
            <w:r>
              <w:rPr>
                <w:rFonts w:ascii="Times New Roman" w:hAnsi="Times New Roman" w:eastAsia="Times New Roman"/>
                <w:sz w:val="20"/>
              </w:rPr>
              <w:t>Landing formundan başvuru gönderimi</w:t>
            </w:r>
          </w:p>
        </w:tc>
        <w:tc>
          <w:tcPr>
            <w:tcW w:type="dxa" w:w="2160"/>
          </w:tcPr>
          <w:p>
            <w:r/>
            <w:r>
              <w:rPr>
                <w:rFonts w:ascii="Times New Roman" w:hAnsi="Times New Roman" w:eastAsia="Times New Roman"/>
                <w:sz w:val="20"/>
              </w:rPr>
              <w:t>Başvuru kaydedilir, yöneticiye düşer</w:t>
            </w:r>
          </w:p>
        </w:tc>
        <w:tc>
          <w:tcPr>
            <w:tcW w:type="dxa" w:w="2160"/>
          </w:tcPr>
          <w:p>
            <w:r/>
            <w:r>
              <w:rPr>
                <w:rFonts w:ascii="Times New Roman" w:hAnsi="Times New Roman" w:eastAsia="Times New Roman"/>
                <w:sz w:val="20"/>
              </w:rPr>
              <w:t>Başarılı</w:t>
            </w:r>
          </w:p>
        </w:tc>
      </w:tr>
    </w:tbl>
    <w:p/>
    <w:tbl>
      <w:tblPr>
        <w:tblStyle w:val="TableGrid"/>
        <w:tblW w:type="auto" w:w="0"/>
        <w:jc w:val="center"/>
        <w:tblLook w:firstColumn="1" w:firstRow="1" w:lastColumn="0" w:lastRow="0" w:noHBand="0" w:noVBand="1" w:val="04A0"/>
      </w:tblPr>
      <w:tblGrid>
        <w:gridCol w:w="8640"/>
      </w:tblGrid>
      <w:tr>
        <w:trPr>
          <w:trHeight w:val="2835" w:hRule="atLeast"/>
        </w:trPr>
        <w:tc>
          <w:tcPr>
            <w:tcW w:type="dxa" w:w="8640"/>
            <w:vAlign w:val="center"/>
          </w:tcPr>
          <w:p>
            <w:pPr>
              <w:jc w:val="center"/>
            </w:pPr>
            <w:r>
              <w:rPr>
                <w:rFonts w:ascii="Times New Roman" w:hAnsi="Times New Roman" w:eastAsia="Times New Roman"/>
                <w:i/>
                <w:color w:val="808080"/>
                <w:sz w:val="20"/>
              </w:rPr>
              <w:t>[ Görsel buraya eklenecek ]</w:t>
            </w:r>
          </w:p>
        </w:tc>
      </w:tr>
    </w:tbl>
    <w:p>
      <w:pPr>
        <w:spacing w:after="200"/>
        <w:jc w:val="center"/>
      </w:pPr>
      <w:r>
        <w:rPr>
          <w:rFonts w:ascii="Times New Roman" w:hAnsi="Times New Roman" w:eastAsia="Times New Roman"/>
          <w:b/>
          <w:sz w:val="20"/>
        </w:rPr>
        <w:t xml:space="preserve">Şekil 11. </w:t>
      </w:r>
      <w:r>
        <w:rPr>
          <w:rFonts w:ascii="Times New Roman" w:hAnsi="Times New Roman" w:eastAsia="Times New Roman"/>
          <w:sz w:val="20"/>
        </w:rPr>
        <w:t>Test kanıtı — bir alarmın panelde canlı belirmesi (toast bildirimi) veya API test çıktısı</w:t>
      </w:r>
    </w:p>
    <w:p>
      <w:pPr>
        <w:spacing w:before="280" w:after="120"/>
        <w:pBdr>
          <w:bottom w:val="single" w:sz="6" w:space="2" w:color="1F3864"/>
        </w:pBdr>
      </w:pPr>
      <w:r>
        <w:rPr>
          <w:rFonts w:ascii="Times New Roman" w:hAnsi="Times New Roman" w:eastAsia="Times New Roman"/>
          <w:b/>
          <w:color w:val="1F3864"/>
          <w:sz w:val="30"/>
        </w:rPr>
        <w:t>13. Karşılaşılan Kısıtlar</w:t>
      </w:r>
    </w:p>
    <w:p>
      <w:pPr>
        <w:pStyle w:val="ListBullet"/>
        <w:jc w:val="both"/>
      </w:pPr>
      <w:r>
        <w:rPr>
          <w:rFonts w:ascii="Times New Roman" w:hAnsi="Times New Roman" w:eastAsia="Times New Roman"/>
        </w:rPr>
        <w:t>Tarayıcı güvenlik kısıtı: DeviceMotion ve Geolocation API’leri yalnızca HTTPS (veya localhost) üzerinde çalışır. Bu nedenle mobil test için HTTPS gereklidir; bulut dağıtımı (Render HTTPS) ile çözülmüştür.</w:t>
      </w:r>
    </w:p>
    <w:p>
      <w:pPr>
        <w:pStyle w:val="ListBullet"/>
        <w:jc w:val="both"/>
      </w:pPr>
      <w:r>
        <w:rPr>
          <w:rFonts w:ascii="Times New Roman" w:hAnsi="Times New Roman" w:eastAsia="Times New Roman"/>
        </w:rPr>
        <w:t>GPS izni: Sürücünün konum iznini reddetmesi durumunda konum verisi boş gelir; uygulamaya görünür hata mesajı eklenerek bu durum yönetilmiştir.</w:t>
      </w:r>
    </w:p>
    <w:p>
      <w:pPr>
        <w:pStyle w:val="ListBullet"/>
        <w:jc w:val="both"/>
      </w:pPr>
      <w:r>
        <w:rPr>
          <w:rFonts w:ascii="Times New Roman" w:hAnsi="Times New Roman" w:eastAsia="Times New Roman"/>
        </w:rPr>
        <w:t>Render ücretsiz plan: Servis 15 dakika işlemsizlikte uykuya geçer; ilk istek ~50 saniye gecikir.</w:t>
      </w:r>
    </w:p>
    <w:p>
      <w:pPr>
        <w:pStyle w:val="ListBullet"/>
        <w:jc w:val="both"/>
      </w:pPr>
      <w:r>
        <w:rPr>
          <w:rFonts w:ascii="Times New Roman" w:hAnsi="Times New Roman" w:eastAsia="Times New Roman"/>
        </w:rPr>
        <w:t>GPS doğruluğu: Dizüstü/masaüstü tarayıcılarda GPS donanımı olmadığından konum yaklaşık alınır; doğru test için gerçek mobil cihaz gerekir.</w:t>
      </w:r>
    </w:p>
    <w:p>
      <w:pPr>
        <w:pStyle w:val="ListBullet"/>
        <w:jc w:val="both"/>
      </w:pPr>
      <w:r>
        <w:rPr>
          <w:rFonts w:ascii="Times New Roman" w:hAnsi="Times New Roman" w:eastAsia="Times New Roman"/>
        </w:rPr>
        <w:t>Tek bölge veritabanı: Ücretsiz Atlas cluster tek bölgede çalışır; yüksek ölçekli üretim için yeterli değildir.</w:t>
      </w:r>
    </w:p>
    <w:p>
      <w:pPr>
        <w:spacing w:before="280" w:after="120"/>
        <w:pBdr>
          <w:bottom w:val="single" w:sz="6" w:space="2" w:color="1F3864"/>
        </w:pBdr>
      </w:pPr>
      <w:r>
        <w:rPr>
          <w:rFonts w:ascii="Times New Roman" w:hAnsi="Times New Roman" w:eastAsia="Times New Roman"/>
          <w:b/>
          <w:color w:val="1F3864"/>
          <w:sz w:val="30"/>
        </w:rPr>
        <w:t>14. Sonuç ve Gelecek Çalışmalar</w:t>
      </w:r>
    </w:p>
    <w:p>
      <w:pPr>
        <w:jc w:val="both"/>
      </w:pPr>
      <w:r>
        <w:rPr>
          <w:rFonts w:ascii="Times New Roman" w:hAnsi="Times New Roman" w:eastAsia="Times New Roman"/>
          <w:b w:val="0"/>
          <w:i w:val="0"/>
          <w:sz w:val="24"/>
        </w:rPr>
        <w:t>SafeDrive projesi ile lojistik filolar için gerçek zamanlı sürücü davranış analizi ve filo takip sistemi başarıyla gerçekleştirilmiştir. Sistem; sensör verisi toplama, anomali tespiti, gerçek zamanlı bildirim, rol bazlı yetkilendirme ve harita tabanlı izleme yeteneklerini uçtan uca sağlamakta ve bulut ortamında çalışmaktadır.</w:t>
      </w:r>
    </w:p>
    <w:p>
      <w:pPr>
        <w:jc w:val="both"/>
      </w:pPr>
      <w:r>
        <w:rPr>
          <w:rFonts w:ascii="Times New Roman" w:hAnsi="Times New Roman" w:eastAsia="Times New Roman"/>
          <w:b w:val="0"/>
          <w:i w:val="0"/>
          <w:sz w:val="24"/>
        </w:rPr>
        <w:t>Gelecek çalışmalar olarak şunlar planlanabilir:</w:t>
      </w:r>
    </w:p>
    <w:p>
      <w:pPr>
        <w:pStyle w:val="ListBullet"/>
        <w:jc w:val="both"/>
      </w:pPr>
      <w:r>
        <w:rPr>
          <w:rFonts w:ascii="Times New Roman" w:hAnsi="Times New Roman" w:eastAsia="Times New Roman"/>
        </w:rPr>
        <w:t>Sürücülerin geçmiş rotasının harita üzerinde çizgi olarak gösterilmesi.</w:t>
      </w:r>
    </w:p>
    <w:p>
      <w:pPr>
        <w:pStyle w:val="ListBullet"/>
        <w:jc w:val="both"/>
      </w:pPr>
      <w:r>
        <w:rPr>
          <w:rFonts w:ascii="Times New Roman" w:hAnsi="Times New Roman" w:eastAsia="Times New Roman"/>
        </w:rPr>
        <w:t>Sürücü risk skorlaması ve haftalık/aylık raporlama.</w:t>
      </w:r>
    </w:p>
    <w:p>
      <w:pPr>
        <w:pStyle w:val="ListBullet"/>
        <w:jc w:val="both"/>
      </w:pPr>
      <w:r>
        <w:rPr>
          <w:rFonts w:ascii="Times New Roman" w:hAnsi="Times New Roman" w:eastAsia="Times New Roman"/>
        </w:rPr>
        <w:t>Mobil uygulamanın native (Android/iOS) sürümü ile arka plan veri toplama.</w:t>
      </w:r>
    </w:p>
    <w:p>
      <w:pPr>
        <w:pStyle w:val="ListBullet"/>
        <w:jc w:val="both"/>
      </w:pPr>
      <w:r>
        <w:rPr>
          <w:rFonts w:ascii="Times New Roman" w:hAnsi="Times New Roman" w:eastAsia="Times New Roman"/>
        </w:rPr>
        <w:t>Makine öğrenmesi ile daha gelişmiş anomali tespiti.</w:t>
      </w:r>
    </w:p>
    <w:p>
      <w:pPr>
        <w:pStyle w:val="ListBullet"/>
        <w:jc w:val="both"/>
      </w:pPr>
      <w:r>
        <w:rPr>
          <w:rFonts w:ascii="Times New Roman" w:hAnsi="Times New Roman" w:eastAsia="Times New Roman"/>
        </w:rPr>
        <w:t>E-posta/SMS ile kritik alarm bildirimi.</w:t>
      </w:r>
    </w:p>
    <w:p>
      <w:r>
        <w:br w:type="page"/>
      </w:r>
    </w:p>
    <w:p>
      <w:pPr>
        <w:spacing w:before="280" w:after="120"/>
        <w:pBdr>
          <w:bottom w:val="single" w:sz="6" w:space="2" w:color="1F3864"/>
        </w:pBdr>
      </w:pPr>
      <w:r>
        <w:rPr>
          <w:rFonts w:ascii="Times New Roman" w:hAnsi="Times New Roman" w:eastAsia="Times New Roman"/>
          <w:b/>
          <w:color w:val="1F3864"/>
          <w:sz w:val="30"/>
        </w:rPr>
        <w:t>Ek: Şekil Listesi</w:t>
      </w:r>
    </w:p>
    <w:p>
      <w:pPr>
        <w:jc w:val="both"/>
      </w:pPr>
      <w:r>
        <w:rPr>
          <w:rFonts w:ascii="Times New Roman" w:hAnsi="Times New Roman" w:eastAsia="Times New Roman"/>
          <w:b w:val="0"/>
          <w:i w:val="0"/>
          <w:sz w:val="24"/>
        </w:rPr>
        <w:t>Aşağıdaki şekiller raporun ilgili bölümlerine eklenmelidir.</w:t>
      </w:r>
    </w:p>
    <w:p>
      <w:pPr>
        <w:pStyle w:val="ListNumber"/>
      </w:pPr>
      <w:r>
        <w:rPr>
          <w:b/>
        </w:rPr>
        <w:t xml:space="preserve">Şekil 1: </w:t>
      </w:r>
      <w:r>
        <w:t>Açılış (landing) sayfası — tanıtım bölümü ve en alttaki başvuru formu</w:t>
      </w:r>
    </w:p>
    <w:p>
      <w:pPr>
        <w:pStyle w:val="ListNumber"/>
      </w:pPr>
      <w:r>
        <w:rPr>
          <w:b/>
        </w:rPr>
        <w:t xml:space="preserve">Şekil 2: </w:t>
      </w:r>
      <w:r>
        <w:t>Şirket paneli — solda araç listesi, sağda Leaflet haritası üzerinde canlı araç konumu</w:t>
      </w:r>
    </w:p>
    <w:p>
      <w:pPr>
        <w:pStyle w:val="ListNumber"/>
      </w:pPr>
      <w:r>
        <w:rPr>
          <w:b/>
        </w:rPr>
        <w:t xml:space="preserve">Şekil 3: </w:t>
      </w:r>
      <w:r>
        <w:t>Sistem mimarisi şeması — İstemci (web + mobil) → Express API + Socket.io → MongoDB akış diyagramı</w:t>
      </w:r>
    </w:p>
    <w:p>
      <w:pPr>
        <w:pStyle w:val="ListNumber"/>
      </w:pPr>
      <w:r>
        <w:rPr>
          <w:b/>
        </w:rPr>
        <w:t xml:space="preserve">Şekil 4: </w:t>
      </w:r>
      <w:r>
        <w:t>Dağıtım şeması — Atlas + Render + Vercel bağlantısını gösteren bulut mimarisi diyagramı</w:t>
      </w:r>
    </w:p>
    <w:p>
      <w:pPr>
        <w:pStyle w:val="ListNumber"/>
      </w:pPr>
      <w:r>
        <w:rPr>
          <w:b/>
        </w:rPr>
        <w:t xml:space="preserve">Şekil 5: </w:t>
      </w:r>
      <w:r>
        <w:t>Veri modeli ilişki şeması (ER diyagramı) — User, Company, Device, SensorData, Alarm ilişkileri</w:t>
      </w:r>
    </w:p>
    <w:p>
      <w:pPr>
        <w:pStyle w:val="ListNumber"/>
      </w:pPr>
      <w:r>
        <w:rPr>
          <w:b/>
        </w:rPr>
        <w:t xml:space="preserve">Şekil 6: </w:t>
      </w:r>
      <w:r>
        <w:t>Yönetici paneli — Dashboard: canlı ivme grafiği (Chart.js) ve özet kartlar</w:t>
      </w:r>
    </w:p>
    <w:p>
      <w:pPr>
        <w:pStyle w:val="ListNumber"/>
      </w:pPr>
      <w:r>
        <w:rPr>
          <w:b/>
        </w:rPr>
        <w:t xml:space="preserve">Şekil 7: </w:t>
      </w:r>
      <w:r>
        <w:t>Yönetici paneli — Kullanıcılar veya Cihazlar sayfası (düzenle/sil işlemleriyle)</w:t>
      </w:r>
    </w:p>
    <w:p>
      <w:pPr>
        <w:pStyle w:val="ListNumber"/>
      </w:pPr>
      <w:r>
        <w:rPr>
          <w:b/>
        </w:rPr>
        <w:t xml:space="preserve">Şekil 8: </w:t>
      </w:r>
      <w:r>
        <w:t>Mobil uygulama — sürücü sensör ekranı (ivmeölçer, jiroskop, GPS değerleri)</w:t>
      </w:r>
    </w:p>
    <w:p>
      <w:pPr>
        <w:pStyle w:val="ListNumber"/>
      </w:pPr>
      <w:r>
        <w:rPr>
          <w:b/>
        </w:rPr>
        <w:t xml:space="preserve">Şekil 9: </w:t>
      </w:r>
      <w:r>
        <w:t>API testi — bir uç noktanın Postman veya tarayıcı çıktısı (JSON yanıt)</w:t>
      </w:r>
    </w:p>
    <w:p>
      <w:pPr>
        <w:pStyle w:val="ListNumber"/>
      </w:pPr>
      <w:r>
        <w:rPr>
          <w:b/>
        </w:rPr>
        <w:t xml:space="preserve">Şekil 10: </w:t>
      </w:r>
      <w:r>
        <w:t>Dağıtım kanıtı — Render başarılı deploy logu ("Your service is live") veya Vercel deploy ekranı</w:t>
      </w:r>
    </w:p>
    <w:p>
      <w:pPr>
        <w:pStyle w:val="ListNumber"/>
      </w:pPr>
      <w:r>
        <w:rPr>
          <w:b/>
        </w:rPr>
        <w:t xml:space="preserve">Şekil 11: </w:t>
      </w:r>
      <w:r>
        <w:t>Test kanıtı — bir alarmın panelde canlı belirmesi (toast bildirimi) veya API test çıktısı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